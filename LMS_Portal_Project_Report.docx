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Project Report</w:t>
      </w:r>
    </w:p>
    <w:p>
      <w:pPr>
        <w:spacing w:before="200"/>
        <w:jc w:val="center"/>
      </w:pPr>
      <w:r>
        <w:rPr>
          <w:rFonts w:ascii="Times New Roman" w:hAnsi="Times New Roman"/>
          <w:b/>
          <w:i w:val="0"/>
          <w:sz w:val="40"/>
        </w:rPr>
        <w:t>LEARNING MANAGEMENT SYSTEM (LMS PORTAL)</w:t>
      </w:r>
    </w:p>
    <w:p>
      <w:pPr>
        <w:spacing w:before="40" w:after="80"/>
        <w:jc w:val="both"/>
      </w:pPr>
      <w:r>
        <w:rPr>
          <w:rFonts w:ascii="Times New Roman" w:hAnsi="Times New Roman"/>
          <w:b w:val="0"/>
          <w:i w:val="0"/>
          <w:sz w:val="24"/>
        </w:rPr>
      </w:r>
    </w:p>
    <w:p>
      <w:pPr>
        <w:jc w:val="center"/>
      </w:pPr>
      <w:r>
        <w:rPr>
          <w:rFonts w:ascii="Times New Roman" w:hAnsi="Times New Roman"/>
          <w:b w:val="0"/>
          <w:i w:val="0"/>
          <w:sz w:val="24"/>
        </w:rPr>
        <w:t>Submitted in partial fulfillment for the requirement</w:t>
      </w:r>
    </w:p>
    <w:p>
      <w:pPr>
        <w:jc w:val="center"/>
      </w:pPr>
      <w:r>
        <w:rPr>
          <w:rFonts w:ascii="Times New Roman" w:hAnsi="Times New Roman"/>
          <w:b/>
          <w:i w:val="0"/>
          <w:sz w:val="28"/>
        </w:rPr>
        <w:t>MOTHER TERESA WOMEN'S UNIVERSITY</w:t>
      </w:r>
    </w:p>
    <w:p>
      <w:pPr>
        <w:jc w:val="center"/>
      </w:pPr>
      <w:r>
        <w:rPr>
          <w:rFonts w:ascii="Times New Roman" w:hAnsi="Times New Roman"/>
          <w:b w:val="0"/>
          <w:i w:val="0"/>
          <w:sz w:val="24"/>
        </w:rPr>
        <w:t>For the award of the degree</w:t>
      </w:r>
    </w:p>
    <w:p>
      <w:pPr>
        <w:jc w:val="center"/>
      </w:pPr>
      <w:r>
        <w:rPr>
          <w:rFonts w:ascii="Times New Roman" w:hAnsi="Times New Roman"/>
          <w:b/>
          <w:i w:val="0"/>
          <w:sz w:val="26"/>
        </w:rPr>
        <w:t>BACHELOR OF COMMERCE WITH COMPUTER APPLICATION</w:t>
      </w:r>
    </w:p>
    <w:p>
      <w:pPr>
        <w:spacing w:before="40" w:after="80"/>
        <w:jc w:val="both"/>
      </w:pPr>
      <w:r>
        <w:rPr>
          <w:rFonts w:ascii="Times New Roman" w:hAnsi="Times New Roman"/>
          <w:b w:val="0"/>
          <w:i w:val="0"/>
          <w:sz w:val="24"/>
        </w:rPr>
      </w:r>
    </w:p>
    <w:p>
      <w:pPr>
        <w:spacing w:before="40" w:after="80"/>
        <w:jc w:val="both"/>
      </w:pPr>
      <w:r>
        <w:rPr>
          <w:rFonts w:ascii="Times New Roman" w:hAnsi="Times New Roman"/>
          <w:b w:val="0"/>
          <w:i w:val="0"/>
          <w:sz w:val="24"/>
        </w:rPr>
      </w:r>
    </w:p>
    <w:p>
      <w:pPr>
        <w:jc w:val="center"/>
      </w:pPr>
      <w:r>
        <w:rPr>
          <w:rFonts w:ascii="Times New Roman" w:hAnsi="Times New Roman"/>
          <w:b w:val="0"/>
          <w:i w:val="0"/>
          <w:sz w:val="24"/>
        </w:rPr>
        <w:t>Submitted by</w:t>
      </w:r>
    </w:p>
    <w:p>
      <w:pPr>
        <w:jc w:val="center"/>
      </w:pPr>
      <w:r>
        <w:rPr>
          <w:rFonts w:ascii="Times New Roman" w:hAnsi="Times New Roman"/>
          <w:b w:val="0"/>
          <w:i w:val="0"/>
          <w:sz w:val="24"/>
        </w:rPr>
        <w:t>Name:                                      Register No:</w:t>
      </w:r>
    </w:p>
    <w:p>
      <w:pPr>
        <w:jc w:val="center"/>
      </w:pPr>
      <w:r>
        <w:rPr>
          <w:rFonts w:ascii="Times New Roman" w:hAnsi="Times New Roman"/>
          <w:b w:val="0"/>
          <w:i w:val="0"/>
          <w:sz w:val="24"/>
        </w:rPr>
        <w:t>D. JANANI                                (23242ER012)</w:t>
      </w:r>
    </w:p>
    <w:p>
      <w:pPr>
        <w:jc w:val="center"/>
      </w:pPr>
      <w:r>
        <w:rPr>
          <w:rFonts w:ascii="Times New Roman" w:hAnsi="Times New Roman"/>
          <w:b w:val="0"/>
          <w:i w:val="0"/>
          <w:sz w:val="24"/>
        </w:rPr>
        <w:t>C. KRISHA                                (23242ER015)</w:t>
      </w:r>
    </w:p>
    <w:p>
      <w:pPr>
        <w:jc w:val="center"/>
      </w:pPr>
      <w:r>
        <w:rPr>
          <w:rFonts w:ascii="Times New Roman" w:hAnsi="Times New Roman"/>
          <w:b w:val="0"/>
          <w:i w:val="0"/>
          <w:sz w:val="24"/>
        </w:rPr>
        <w:t>R. NESHA                                 (23242ER020)</w:t>
      </w:r>
    </w:p>
    <w:p>
      <w:pPr>
        <w:spacing w:before="40" w:after="80"/>
        <w:jc w:val="both"/>
      </w:pPr>
      <w:r>
        <w:rPr>
          <w:rFonts w:ascii="Times New Roman" w:hAnsi="Times New Roman"/>
          <w:b w:val="0"/>
          <w:i w:val="0"/>
          <w:sz w:val="24"/>
        </w:rPr>
      </w:r>
    </w:p>
    <w:p>
      <w:pPr>
        <w:jc w:val="center"/>
      </w:pPr>
      <w:r>
        <w:rPr>
          <w:rFonts w:ascii="Times New Roman" w:hAnsi="Times New Roman"/>
          <w:b w:val="0"/>
          <w:i w:val="0"/>
          <w:sz w:val="24"/>
        </w:rPr>
        <w:t>Under the guidance of</w:t>
      </w:r>
    </w:p>
    <w:p>
      <w:pPr>
        <w:jc w:val="center"/>
      </w:pPr>
      <w:r>
        <w:rPr>
          <w:rFonts w:ascii="Times New Roman" w:hAnsi="Times New Roman"/>
          <w:b/>
          <w:i w:val="0"/>
          <w:sz w:val="24"/>
        </w:rPr>
        <w:t>Ms. Kaviya M.Com CA., B.Ed., DCA</w:t>
      </w:r>
    </w:p>
    <w:p>
      <w:pPr>
        <w:jc w:val="center"/>
      </w:pPr>
      <w:r>
        <w:rPr>
          <w:rFonts w:ascii="Times New Roman" w:hAnsi="Times New Roman"/>
          <w:b w:val="0"/>
          <w:i w:val="0"/>
          <w:sz w:val="24"/>
        </w:rPr>
        <w:t>Assistant Professor, Department of Commerce</w:t>
      </w:r>
    </w:p>
    <w:p>
      <w:pPr>
        <w:spacing w:before="40" w:after="80"/>
        <w:jc w:val="both"/>
      </w:pPr>
      <w:r>
        <w:rPr>
          <w:rFonts w:ascii="Times New Roman" w:hAnsi="Times New Roman"/>
          <w:b w:val="0"/>
          <w:i w:val="0"/>
          <w:sz w:val="24"/>
        </w:rPr>
      </w:r>
    </w:p>
    <w:p>
      <w:pPr>
        <w:spacing w:before="40" w:after="80"/>
        <w:jc w:val="both"/>
      </w:pPr>
      <w:r>
        <w:rPr>
          <w:rFonts w:ascii="Times New Roman" w:hAnsi="Times New Roman"/>
          <w:b w:val="0"/>
          <w:i w:val="0"/>
          <w:sz w:val="24"/>
        </w:rPr>
      </w:r>
    </w:p>
    <w:p>
      <w:pPr>
        <w:jc w:val="center"/>
      </w:pPr>
      <w:r>
        <w:rPr>
          <w:rFonts w:ascii="Times New Roman" w:hAnsi="Times New Roman"/>
          <w:b/>
          <w:i w:val="0"/>
          <w:sz w:val="26"/>
        </w:rPr>
        <w:t>POST GRADUATE DEPARTMENT OF COMMERCE</w:t>
      </w:r>
    </w:p>
    <w:p>
      <w:pPr>
        <w:jc w:val="center"/>
      </w:pPr>
      <w:r>
        <w:rPr>
          <w:rFonts w:ascii="Times New Roman" w:hAnsi="Times New Roman"/>
          <w:b/>
          <w:i w:val="0"/>
          <w:sz w:val="26"/>
        </w:rPr>
        <w:t>THIRAVIUM COLLEGE OF ARTS AND SCIENCE FOR WOMEN</w:t>
      </w:r>
    </w:p>
    <w:p>
      <w:pPr>
        <w:jc w:val="center"/>
      </w:pPr>
      <w:r>
        <w:rPr>
          <w:rFonts w:ascii="Times New Roman" w:hAnsi="Times New Roman"/>
          <w:b w:val="0"/>
          <w:i w:val="0"/>
          <w:sz w:val="22"/>
        </w:rPr>
        <w:t>(Affiliated to Mother Teresa Women's University, Kodaikanal)</w:t>
      </w:r>
    </w:p>
    <w:p>
      <w:pPr>
        <w:jc w:val="center"/>
      </w:pPr>
      <w:r>
        <w:rPr>
          <w:rFonts w:ascii="Times New Roman" w:hAnsi="Times New Roman"/>
          <w:b w:val="0"/>
          <w:i w:val="0"/>
          <w:sz w:val="22"/>
        </w:rPr>
        <w:t>Run by TRINTY Trust</w:t>
      </w:r>
    </w:p>
    <w:p>
      <w:pPr>
        <w:jc w:val="center"/>
      </w:pPr>
      <w:r>
        <w:rPr>
          <w:rFonts w:ascii="Times New Roman" w:hAnsi="Times New Roman"/>
          <w:b w:val="0"/>
          <w:i w:val="0"/>
          <w:sz w:val="22"/>
        </w:rPr>
        <w:t>Mount Jerusalem, Periyakulam Road, Kailaspatty – 625605</w:t>
      </w:r>
    </w:p>
    <w:p>
      <w:pPr>
        <w:spacing w:before="40" w:after="80"/>
        <w:jc w:val="both"/>
      </w:pPr>
      <w:r>
        <w:rPr>
          <w:rFonts w:ascii="Times New Roman" w:hAnsi="Times New Roman"/>
          <w:b w:val="0"/>
          <w:i w:val="0"/>
          <w:sz w:val="24"/>
        </w:rPr>
      </w:r>
    </w:p>
    <w:p>
      <w:pPr>
        <w:jc w:val="center"/>
      </w:pPr>
      <w:r>
        <w:rPr>
          <w:rFonts w:ascii="Times New Roman" w:hAnsi="Times New Roman"/>
          <w:b/>
          <w:i w:val="0"/>
          <w:sz w:val="24"/>
        </w:rPr>
        <w:t>NOVEMBER 2025</w:t>
      </w:r>
    </w:p>
    <w:p>
      <w:r>
        <w:br w:type="page"/>
      </w:r>
    </w:p>
    <w:p>
      <w:pPr>
        <w:spacing w:before="240" w:after="120"/>
        <w:jc w:val="center"/>
      </w:pPr>
      <w:r>
        <w:rPr>
          <w:rFonts w:ascii="Times New Roman" w:hAnsi="Times New Roman"/>
          <w:b/>
          <w:i w:val="0"/>
          <w:sz w:val="32"/>
        </w:rPr>
        <w:t>THIRAVIUM COLLEGE OF ARTS AND SCIENCE FOR WOMEN</w:t>
      </w:r>
    </w:p>
    <w:p>
      <w:pPr>
        <w:spacing w:before="240" w:after="120"/>
        <w:jc w:val="center"/>
      </w:pPr>
      <w:r>
        <w:rPr>
          <w:rFonts w:ascii="Times New Roman" w:hAnsi="Times New Roman"/>
          <w:b/>
          <w:i w:val="0"/>
          <w:sz w:val="28"/>
        </w:rPr>
        <w:t>PERIYAKULAM  KAILASPATTY – 625605</w:t>
      </w:r>
    </w:p>
    <w:p>
      <w:pPr>
        <w:spacing w:before="240" w:after="120"/>
        <w:jc w:val="center"/>
      </w:pPr>
      <w:r>
        <w:rPr>
          <w:rFonts w:ascii="Times New Roman" w:hAnsi="Times New Roman"/>
          <w:b/>
          <w:i w:val="0"/>
          <w:sz w:val="28"/>
        </w:rPr>
        <w:t>DEPARTMENT OF COMMERCE</w:t>
      </w:r>
    </w:p>
    <w:p>
      <w:pPr>
        <w:spacing w:before="240" w:after="120"/>
        <w:jc w:val="center"/>
      </w:pPr>
      <w:r>
        <w:rPr>
          <w:rFonts w:ascii="Times New Roman" w:hAnsi="Times New Roman"/>
          <w:b/>
          <w:i w:val="0"/>
          <w:sz w:val="32"/>
        </w:rPr>
        <w:t>BONAFIDE CERTIFICATE</w:t>
      </w:r>
    </w:p>
    <w:p>
      <w:pPr>
        <w:spacing w:before="40" w:after="80"/>
        <w:ind w:firstLine="720"/>
        <w:jc w:val="both"/>
      </w:pPr>
      <w:r>
        <w:rPr>
          <w:rFonts w:ascii="Times New Roman" w:hAnsi="Times New Roman"/>
          <w:b w:val="0"/>
          <w:i w:val="0"/>
          <w:sz w:val="24"/>
        </w:rPr>
        <w:t>This is to certify that the project on "LEARNING MANAGEMENT SYSTEM (LMS PORTAL)" is a Bonafide work done by the students D. JANANI, C. KRISHA, R. NESHA of class III B.COM (CA) and submitted to Department of Commerce, Thiravium College of Arts and Science for Women, Periyakulam, in partial fulfillment of the requirements for the award of the Degree of Under Graduate of Commerce With Computer Application Under Mother Teresa Women's University, Kodaikanal.</w:t>
      </w:r>
    </w:p>
    <w:p>
      <w:pPr>
        <w:spacing w:before="40" w:after="80"/>
        <w:jc w:val="both"/>
      </w:pPr>
      <w:r>
        <w:rPr>
          <w:rFonts w:ascii="Times New Roman" w:hAnsi="Times New Roman"/>
          <w:b w:val="0"/>
          <w:i w:val="0"/>
          <w:sz w:val="24"/>
        </w:rPr>
      </w:r>
    </w:p>
    <w:p>
      <w:pPr>
        <w:spacing w:before="40" w:after="80"/>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331"/>
        <w:gridCol w:w="4331"/>
      </w:tblGrid>
      <w:tr>
        <w:tc>
          <w:tcPr>
            <w:tcW w:type="dxa" w:w="4331"/>
          </w:tcPr>
          <w:p>
            <w:pPr>
              <w:jc w:val="center"/>
            </w:pPr>
            <w:r>
              <w:rPr>
                <w:rFonts w:ascii="Times New Roman" w:hAnsi="Times New Roman"/>
                <w:sz w:val="22"/>
              </w:rPr>
              <w:t>T. Sivanesan M.Com., M.Phil.,</w:t>
              <w:br/>
              <w:t>The Head of the Department</w:t>
              <w:br/>
              <w:t>Department of Commerce</w:t>
              <w:br/>
              <w:t>Thiravium College of Arts and Science for Women, Periyakulam.</w:t>
            </w:r>
          </w:p>
        </w:tc>
        <w:tc>
          <w:tcPr>
            <w:tcW w:type="dxa" w:w="4331"/>
          </w:tcPr>
          <w:p>
            <w:pPr>
              <w:jc w:val="center"/>
            </w:pPr>
            <w:r>
              <w:rPr>
                <w:rFonts w:ascii="Times New Roman" w:hAnsi="Times New Roman"/>
                <w:sz w:val="22"/>
              </w:rPr>
              <w:t>Ms. K. Kaviya M.Com(CA)., B.Ed., DCA</w:t>
              <w:br/>
              <w:t>Assistant Professor</w:t>
              <w:br/>
              <w:t>Department of Commerce</w:t>
              <w:br/>
              <w:t>Thiravium College of Arts and Science for Women, Periyakulam.</w:t>
            </w:r>
          </w:p>
        </w:tc>
      </w:tr>
    </w:tbl>
    <w:p>
      <w:pPr>
        <w:spacing w:before="40" w:after="80"/>
        <w:jc w:val="both"/>
      </w:pPr>
      <w:r>
        <w:rPr>
          <w:rFonts w:ascii="Times New Roman" w:hAnsi="Times New Roman"/>
          <w:b w:val="0"/>
          <w:i w:val="0"/>
          <w:sz w:val="24"/>
        </w:rPr>
      </w:r>
    </w:p>
    <w:p>
      <w:pPr>
        <w:jc w:val="center"/>
      </w:pPr>
      <w:r>
        <w:rPr>
          <w:rFonts w:ascii="Times New Roman" w:hAnsi="Times New Roman"/>
          <w:b w:val="0"/>
          <w:i w:val="0"/>
          <w:sz w:val="24"/>
        </w:rPr>
        <w:t>Internal Examiner                                    External Examiner</w:t>
      </w:r>
    </w:p>
    <w:p>
      <w:r>
        <w:br w:type="page"/>
      </w:r>
    </w:p>
    <w:p>
      <w:pPr>
        <w:spacing w:before="240" w:after="120"/>
        <w:jc w:val="center"/>
      </w:pPr>
      <w:r>
        <w:rPr>
          <w:rFonts w:ascii="Times New Roman" w:hAnsi="Times New Roman"/>
          <w:b/>
          <w:i w:val="0"/>
          <w:sz w:val="32"/>
        </w:rPr>
        <w:t>ACKNOWLEDGEMENT</w:t>
      </w:r>
    </w:p>
    <w:p>
      <w:pPr>
        <w:spacing w:before="40" w:after="80"/>
        <w:ind w:firstLine="720"/>
        <w:jc w:val="both"/>
      </w:pPr>
      <w:r>
        <w:rPr>
          <w:rFonts w:ascii="Times New Roman" w:hAnsi="Times New Roman"/>
          <w:b w:val="0"/>
          <w:i w:val="0"/>
          <w:sz w:val="24"/>
        </w:rPr>
        <w:t>First and foremost, we remember with gratitude the blessings of the Almighty who has given us the health and necessary skill to complete this project.</w:t>
      </w:r>
    </w:p>
    <w:p>
      <w:pPr>
        <w:spacing w:before="40" w:after="80"/>
        <w:ind w:firstLine="720"/>
        <w:jc w:val="both"/>
      </w:pPr>
      <w:r>
        <w:rPr>
          <w:rFonts w:ascii="Times New Roman" w:hAnsi="Times New Roman"/>
          <w:b w:val="0"/>
          <w:i w:val="0"/>
          <w:sz w:val="24"/>
        </w:rPr>
        <w:t>We convey our heartiest thanks to our honourable Principal Dr. R. ANANTHA BABU M.A., MPhil., Ph.D., of Thiravium College of Arts and Science for Women, Kailasapatti, for her kind encouragement to undertake this project.</w:t>
      </w:r>
    </w:p>
    <w:p>
      <w:pPr>
        <w:spacing w:before="40" w:after="80"/>
        <w:ind w:firstLine="720"/>
        <w:jc w:val="both"/>
      </w:pPr>
      <w:r>
        <w:rPr>
          <w:rFonts w:ascii="Times New Roman" w:hAnsi="Times New Roman"/>
          <w:b w:val="0"/>
          <w:i w:val="0"/>
          <w:sz w:val="24"/>
        </w:rPr>
        <w:t>We wish to express our sincere thanks to MR. T. SIVANESAN M.COM., MPhil., DCM., PCP., the Head and Assistant Professor, Department of Commerce, Thiravium College of Arts and Science for Women, Kailasapatti, for his valuable support in the completion of this project.</w:t>
      </w:r>
    </w:p>
    <w:p>
      <w:pPr>
        <w:spacing w:before="40" w:after="80"/>
        <w:ind w:firstLine="720"/>
        <w:jc w:val="both"/>
      </w:pPr>
      <w:r>
        <w:rPr>
          <w:rFonts w:ascii="Times New Roman" w:hAnsi="Times New Roman"/>
          <w:b w:val="0"/>
          <w:i w:val="0"/>
          <w:sz w:val="24"/>
        </w:rPr>
        <w:t>Our sincere thanks go to our guide Ms. K. KAVIYA M.COM CA., B.Ed., DCA., Assistant Professor, Department of Commerce, Thiravium College of Arts and Science for Women, Kailasapatti, who gave valuable guidance, suggestions and great support at each and every step of this project.</w:t>
      </w:r>
    </w:p>
    <w:p>
      <w:pPr>
        <w:spacing w:before="40" w:after="80"/>
        <w:ind w:firstLine="720"/>
        <w:jc w:val="both"/>
      </w:pPr>
      <w:r>
        <w:rPr>
          <w:rFonts w:ascii="Times New Roman" w:hAnsi="Times New Roman"/>
          <w:b w:val="0"/>
          <w:i w:val="0"/>
          <w:sz w:val="24"/>
        </w:rPr>
        <w:t>We are grateful to THIRAVIUM COLLEGE OF ARTS AND SCIENCE FOR WOMEN, KAILASAPATTI, for granting permission to do this project.</w:t>
      </w:r>
    </w:p>
    <w:p>
      <w:pPr>
        <w:spacing w:before="40" w:after="80"/>
        <w:ind w:firstLine="720"/>
        <w:jc w:val="both"/>
      </w:pPr>
      <w:r>
        <w:rPr>
          <w:rFonts w:ascii="Times New Roman" w:hAnsi="Times New Roman"/>
          <w:b w:val="0"/>
          <w:i w:val="0"/>
          <w:sz w:val="24"/>
        </w:rPr>
        <w:t>Last but not least, we would like to express our gratitude to our beloved parents for their continuous blessings and encouragement.</w:t>
      </w:r>
    </w:p>
    <w:p>
      <w:pPr>
        <w:spacing w:before="40" w:after="80"/>
        <w:jc w:val="both"/>
      </w:pPr>
      <w:r>
        <w:rPr>
          <w:rFonts w:ascii="Times New Roman" w:hAnsi="Times New Roman"/>
          <w:b w:val="0"/>
          <w:i w:val="0"/>
          <w:sz w:val="24"/>
        </w:rPr>
      </w:r>
    </w:p>
    <w:p>
      <w:pPr>
        <w:spacing w:before="40" w:after="80"/>
        <w:jc w:val="both"/>
      </w:pPr>
      <w:r>
        <w:rPr>
          <w:rFonts w:ascii="Times New Roman" w:hAnsi="Times New Roman"/>
          <w:b w:val="0"/>
          <w:i w:val="0"/>
          <w:sz w:val="24"/>
        </w:rPr>
      </w:r>
    </w:p>
    <w:p>
      <w:pPr>
        <w:jc w:val="right"/>
      </w:pPr>
      <w:r>
        <w:rPr>
          <w:rFonts w:ascii="Times New Roman" w:hAnsi="Times New Roman"/>
          <w:b/>
          <w:i w:val="0"/>
          <w:sz w:val="24"/>
        </w:rPr>
        <w:t>D. JANANI</w:t>
        <w:br/>
        <w:t>C. KRISHA</w:t>
        <w:br/>
        <w:t>R. NESHA</w:t>
      </w:r>
    </w:p>
    <w:p>
      <w:r>
        <w:br w:type="page"/>
      </w:r>
    </w:p>
    <w:p>
      <w:pPr>
        <w:spacing w:before="240" w:after="120"/>
        <w:jc w:val="center"/>
      </w:pPr>
      <w:r>
        <w:rPr>
          <w:rFonts w:ascii="Times New Roman" w:hAnsi="Times New Roman"/>
          <w:b/>
          <w:i w:val="0"/>
          <w:sz w:val="32"/>
        </w:rPr>
        <w:t>TABLE OF CONTENTS</w:t>
      </w:r>
    </w:p>
    <w:tbl>
      <w:tblPr>
        <w:tblStyle w:val="TableGrid"/>
        <w:tblW w:type="auto" w:w="0"/>
        <w:tblLook w:firstColumn="1" w:firstRow="1" w:lastColumn="0" w:lastRow="0" w:noHBand="0" w:noVBand="1" w:val="04A0"/>
      </w:tblPr>
      <w:tblGrid>
        <w:gridCol w:w="2166"/>
        <w:gridCol w:w="2166"/>
        <w:gridCol w:w="2166"/>
        <w:gridCol w:w="2166"/>
      </w:tblGrid>
      <w:tr>
        <w:tc>
          <w:tcPr>
            <w:tcW w:type="dxa" w:w="2166"/>
          </w:tcPr>
          <w:p>
            <w:r>
              <w:rPr>
                <w:rFonts w:ascii="Times New Roman" w:hAnsi="Times New Roman"/>
                <w:b/>
                <w:sz w:val="22"/>
              </w:rPr>
              <w:t>NAME</w:t>
            </w:r>
          </w:p>
        </w:tc>
        <w:tc>
          <w:tcPr>
            <w:tcW w:type="dxa" w:w="2166"/>
          </w:tcPr>
          <w:p>
            <w:r>
              <w:rPr>
                <w:rFonts w:ascii="Times New Roman" w:hAnsi="Times New Roman"/>
                <w:b/>
                <w:sz w:val="22"/>
              </w:rPr>
              <w:t>CHAPTER</w:t>
            </w:r>
          </w:p>
        </w:tc>
        <w:tc>
          <w:tcPr>
            <w:tcW w:type="dxa" w:w="2166"/>
          </w:tcPr>
          <w:p>
            <w:r>
              <w:rPr>
                <w:rFonts w:ascii="Times New Roman" w:hAnsi="Times New Roman"/>
                <w:b/>
                <w:sz w:val="22"/>
              </w:rPr>
              <w:t>CONTENTS</w:t>
            </w:r>
          </w:p>
        </w:tc>
        <w:tc>
          <w:tcPr>
            <w:tcW w:type="dxa" w:w="2166"/>
          </w:tcPr>
          <w:p>
            <w:r>
              <w:rPr>
                <w:rFonts w:ascii="Times New Roman" w:hAnsi="Times New Roman"/>
                <w:b/>
                <w:sz w:val="22"/>
              </w:rPr>
              <w:t>PAGE NO</w:t>
            </w:r>
          </w:p>
        </w:tc>
      </w:tr>
      <w:tr>
        <w:tc>
          <w:tcPr>
            <w:tcW w:type="dxa" w:w="2166"/>
          </w:tcPr>
          <w:p>
            <w:r>
              <w:rPr>
                <w:rFonts w:ascii="Times New Roman" w:hAnsi="Times New Roman"/>
                <w:sz w:val="20"/>
              </w:rPr>
            </w:r>
          </w:p>
        </w:tc>
        <w:tc>
          <w:tcPr>
            <w:tcW w:type="dxa" w:w="2166"/>
          </w:tcPr>
          <w:p>
            <w:r>
              <w:rPr>
                <w:rFonts w:ascii="Times New Roman" w:hAnsi="Times New Roman"/>
                <w:sz w:val="20"/>
              </w:rPr>
              <w:t>CHAPTER I</w:t>
            </w:r>
          </w:p>
        </w:tc>
        <w:tc>
          <w:tcPr>
            <w:tcW w:type="dxa" w:w="2166"/>
          </w:tcPr>
          <w:p>
            <w:r>
              <w:rPr>
                <w:rFonts w:ascii="Times New Roman" w:hAnsi="Times New Roman"/>
                <w:sz w:val="20"/>
              </w:rPr>
              <w:t>INTRODUCTION ABOUT THE PROJECT</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1.1 Learning Management System</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1.2 Definition of LMS Portal</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1.3 Objective</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1.4 Project Description</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t>CHAPTER II</w:t>
            </w:r>
          </w:p>
        </w:tc>
        <w:tc>
          <w:tcPr>
            <w:tcW w:type="dxa" w:w="2166"/>
          </w:tcPr>
          <w:p>
            <w:r>
              <w:rPr>
                <w:rFonts w:ascii="Times New Roman" w:hAnsi="Times New Roman"/>
                <w:sz w:val="20"/>
              </w:rPr>
              <w:t>SYSTEM ANALYSIS</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2.1 Existing System</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2.2 Proposed System</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2.3 System Requirements</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t>CHAPTER III</w:t>
            </w:r>
          </w:p>
        </w:tc>
        <w:tc>
          <w:tcPr>
            <w:tcW w:type="dxa" w:w="2166"/>
          </w:tcPr>
          <w:p>
            <w:r>
              <w:rPr>
                <w:rFonts w:ascii="Times New Roman" w:hAnsi="Times New Roman"/>
                <w:sz w:val="20"/>
              </w:rPr>
              <w:t>SYSTEM REQUIREMENT SPECIFICATION</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3.1 Hardware Specification</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3.2 Software Specification</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3.3 About the Software (Tech Stack)</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t>CHAPTER IV</w:t>
            </w:r>
          </w:p>
        </w:tc>
        <w:tc>
          <w:tcPr>
            <w:tcW w:type="dxa" w:w="2166"/>
          </w:tcPr>
          <w:p>
            <w:r>
              <w:rPr>
                <w:rFonts w:ascii="Times New Roman" w:hAnsi="Times New Roman"/>
                <w:sz w:val="20"/>
              </w:rPr>
              <w:t>SYSTEM DESIGN</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4.1 Architectural Diagram</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4.2 Data Flow Diagram</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4.3 ER Diagram</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4.4 Project Specification</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4.5 Database Schema</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t>CHAPTER V</w:t>
            </w:r>
          </w:p>
        </w:tc>
        <w:tc>
          <w:tcPr>
            <w:tcW w:type="dxa" w:w="2166"/>
          </w:tcPr>
          <w:p>
            <w:r>
              <w:rPr>
                <w:rFonts w:ascii="Times New Roman" w:hAnsi="Times New Roman"/>
                <w:sz w:val="20"/>
              </w:rPr>
              <w:t>TESTING AND MAINTENANCE</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5.1 Testing Overview</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r>
          </w:p>
        </w:tc>
        <w:tc>
          <w:tcPr>
            <w:tcW w:type="dxa" w:w="2166"/>
          </w:tcPr>
          <w:p>
            <w:r>
              <w:rPr>
                <w:rFonts w:ascii="Times New Roman" w:hAnsi="Times New Roman"/>
                <w:sz w:val="20"/>
              </w:rPr>
              <w:t>5.2 Types of Testing</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t>CHAPTER VI</w:t>
            </w:r>
          </w:p>
        </w:tc>
        <w:tc>
          <w:tcPr>
            <w:tcW w:type="dxa" w:w="2166"/>
          </w:tcPr>
          <w:p>
            <w:r>
              <w:rPr>
                <w:rFonts w:ascii="Times New Roman" w:hAnsi="Times New Roman"/>
                <w:sz w:val="20"/>
              </w:rPr>
              <w:t>SAMPLE SOURCE CODE</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t>CHAPTER VII</w:t>
            </w:r>
          </w:p>
        </w:tc>
        <w:tc>
          <w:tcPr>
            <w:tcW w:type="dxa" w:w="2166"/>
          </w:tcPr>
          <w:p>
            <w:r>
              <w:rPr>
                <w:rFonts w:ascii="Times New Roman" w:hAnsi="Times New Roman"/>
                <w:sz w:val="20"/>
              </w:rPr>
              <w:t>SCREEN LAYOUT / OUTPUT</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t>CHAPTER VIII</w:t>
            </w:r>
          </w:p>
        </w:tc>
        <w:tc>
          <w:tcPr>
            <w:tcW w:type="dxa" w:w="2166"/>
          </w:tcPr>
          <w:p>
            <w:r>
              <w:rPr>
                <w:rFonts w:ascii="Times New Roman" w:hAnsi="Times New Roman"/>
                <w:sz w:val="20"/>
              </w:rPr>
              <w:t>FUTURE ENHANCEMENT</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t>CHAPTER IX</w:t>
            </w:r>
          </w:p>
        </w:tc>
        <w:tc>
          <w:tcPr>
            <w:tcW w:type="dxa" w:w="2166"/>
          </w:tcPr>
          <w:p>
            <w:r>
              <w:rPr>
                <w:rFonts w:ascii="Times New Roman" w:hAnsi="Times New Roman"/>
                <w:sz w:val="20"/>
              </w:rPr>
              <w:t>CONCLUSION</w:t>
            </w:r>
          </w:p>
        </w:tc>
        <w:tc>
          <w:tcPr>
            <w:tcW w:type="dxa" w:w="2166"/>
          </w:tcPr>
          <w:p>
            <w:r>
              <w:rPr>
                <w:rFonts w:ascii="Times New Roman" w:hAnsi="Times New Roman"/>
                <w:sz w:val="20"/>
              </w:rPr>
            </w:r>
          </w:p>
        </w:tc>
      </w:tr>
      <w:tr>
        <w:tc>
          <w:tcPr>
            <w:tcW w:type="dxa" w:w="2166"/>
          </w:tcPr>
          <w:p>
            <w:r>
              <w:rPr>
                <w:rFonts w:ascii="Times New Roman" w:hAnsi="Times New Roman"/>
                <w:sz w:val="20"/>
              </w:rPr>
            </w:r>
          </w:p>
        </w:tc>
        <w:tc>
          <w:tcPr>
            <w:tcW w:type="dxa" w:w="2166"/>
          </w:tcPr>
          <w:p>
            <w:r>
              <w:rPr>
                <w:rFonts w:ascii="Times New Roman" w:hAnsi="Times New Roman"/>
                <w:sz w:val="20"/>
              </w:rPr>
              <w:t>APPENDIX</w:t>
            </w:r>
          </w:p>
        </w:tc>
        <w:tc>
          <w:tcPr>
            <w:tcW w:type="dxa" w:w="2166"/>
          </w:tcPr>
          <w:p>
            <w:r>
              <w:rPr>
                <w:rFonts w:ascii="Times New Roman" w:hAnsi="Times New Roman"/>
                <w:sz w:val="20"/>
              </w:rPr>
              <w:t>BIBLIOGRAPHY</w:t>
            </w:r>
          </w:p>
        </w:tc>
        <w:tc>
          <w:tcPr>
            <w:tcW w:type="dxa" w:w="2166"/>
          </w:tcPr>
          <w:p>
            <w:r>
              <w:rPr>
                <w:rFonts w:ascii="Times New Roman" w:hAnsi="Times New Roman"/>
                <w:sz w:val="20"/>
              </w:rPr>
            </w:r>
          </w:p>
        </w:tc>
      </w:tr>
    </w:tbl>
    <w:p>
      <w:r>
        <w:br w:type="page"/>
      </w:r>
    </w:p>
    <w:p>
      <w:pPr>
        <w:spacing w:before="240" w:after="120"/>
        <w:jc w:val="center"/>
      </w:pPr>
      <w:r>
        <w:rPr>
          <w:rFonts w:ascii="Times New Roman" w:hAnsi="Times New Roman"/>
          <w:b/>
          <w:i w:val="0"/>
          <w:sz w:val="32"/>
        </w:rPr>
        <w:t>CHAPTER – I</w:t>
      </w:r>
    </w:p>
    <w:p>
      <w:pPr>
        <w:spacing w:before="240" w:after="120"/>
      </w:pPr>
      <w:r>
        <w:rPr>
          <w:rFonts w:ascii="Times New Roman" w:hAnsi="Times New Roman"/>
          <w:b/>
          <w:i w:val="0"/>
          <w:sz w:val="28"/>
        </w:rPr>
        <w:t>1. INTRODUCTION ABOUT THE PROJECT</w:t>
      </w:r>
    </w:p>
    <w:p>
      <w:pPr>
        <w:spacing w:before="240" w:after="120"/>
      </w:pPr>
      <w:r>
        <w:rPr>
          <w:rFonts w:ascii="Times New Roman" w:hAnsi="Times New Roman"/>
          <w:b/>
          <w:i w:val="0"/>
          <w:sz w:val="26"/>
        </w:rPr>
        <w:t>1.1 Learning Management System</w:t>
      </w:r>
    </w:p>
    <w:p>
      <w:pPr>
        <w:spacing w:before="40" w:after="80"/>
        <w:ind w:firstLine="720"/>
        <w:jc w:val="both"/>
      </w:pPr>
      <w:r>
        <w:rPr>
          <w:rFonts w:ascii="Times New Roman" w:hAnsi="Times New Roman"/>
          <w:b w:val="0"/>
          <w:i w:val="0"/>
          <w:sz w:val="24"/>
        </w:rPr>
        <w:t>In the modern era of digital education, managing learning resources, students, instructors, and course content efficiently is a critical challenge for educational institutions and corporate training organizations. Traditional, manual methods of course administration—scattered spreadsheets, physical registers, and untracked email communication—are proving insufficient to meet the demands of a fast-paced learning environment.</w:t>
      </w:r>
    </w:p>
    <w:p>
      <w:pPr>
        <w:spacing w:before="40" w:after="80"/>
        <w:ind w:firstLine="720"/>
        <w:jc w:val="both"/>
      </w:pPr>
      <w:r>
        <w:rPr>
          <w:rFonts w:ascii="Times New Roman" w:hAnsi="Times New Roman"/>
          <w:b w:val="0"/>
          <w:i w:val="0"/>
          <w:sz w:val="24"/>
        </w:rPr>
        <w:t>A Learning Management System (LMS) is a comprehensive web-based platform that provides the infrastructure for the delivery, tracking, and management of online learning and training programs. It enables students to enroll in courses, track their learning progress, and purchase educational content, while providing instructors with tools to create, publish, and manage courses. Administrators can oversee the entire ecosystem through a centralized dashboard.</w:t>
      </w:r>
    </w:p>
    <w:p>
      <w:pPr>
        <w:spacing w:before="40" w:after="80"/>
        <w:ind w:firstLine="720"/>
        <w:jc w:val="both"/>
      </w:pPr>
      <w:r>
        <w:rPr>
          <w:rFonts w:ascii="Times New Roman" w:hAnsi="Times New Roman"/>
          <w:b w:val="0"/>
          <w:i w:val="0"/>
          <w:sz w:val="24"/>
        </w:rPr>
        <w:t>This project, LMS Portal (also known as LMSLearn), aims to develop a full-stack, role-based web application that serves as a modern, scalable learning management system. It supports three key user roles: Admin, Instructor, and Student, each with a dedicated, purpose-built interface.</w:t>
      </w:r>
    </w:p>
    <w:p>
      <w:pPr>
        <w:spacing w:before="240" w:after="120"/>
      </w:pPr>
      <w:r>
        <w:rPr>
          <w:rFonts w:ascii="Times New Roman" w:hAnsi="Times New Roman"/>
          <w:b/>
          <w:i w:val="0"/>
          <w:sz w:val="26"/>
        </w:rPr>
        <w:t>1.2 Definition of Learning Management System</w:t>
      </w:r>
    </w:p>
    <w:p>
      <w:pPr>
        <w:spacing w:before="40" w:after="80"/>
        <w:ind w:firstLine="720"/>
        <w:jc w:val="both"/>
      </w:pPr>
      <w:r>
        <w:rPr>
          <w:rFonts w:ascii="Times New Roman" w:hAnsi="Times New Roman"/>
          <w:b w:val="0"/>
          <w:i w:val="0"/>
          <w:sz w:val="24"/>
        </w:rPr>
        <w:t>A Learning Management System (LMS) is a software platform or web application designed to create, manage, deliver, and track educational content and training programs. It allows organizations and educators to publish structured courses consisting of video lectures, quizzes, and supplementary materials, while enabling learners to access these resources securely, track their own progress, and obtain certifications upon completion.</w:t>
      </w:r>
    </w:p>
    <w:p>
      <w:pPr>
        <w:spacing w:before="40" w:after="80"/>
        <w:ind w:firstLine="720"/>
        <w:jc w:val="both"/>
      </w:pPr>
      <w:r>
        <w:rPr>
          <w:rFonts w:ascii="Times New Roman" w:hAnsi="Times New Roman"/>
          <w:b w:val="0"/>
          <w:i w:val="0"/>
          <w:sz w:val="24"/>
        </w:rPr>
        <w:t>The LMS Portal project implements a full-stack LMS featuring JWT-based authentication, Stripe payment integration for course purchases, Cloudinary for media storage, and a React-based frontend with a Node.js/Express backend connected to a MongoDB database.</w:t>
      </w:r>
    </w:p>
    <w:p>
      <w:pPr>
        <w:spacing w:before="240" w:after="120"/>
      </w:pPr>
      <w:r>
        <w:rPr>
          <w:rFonts w:ascii="Times New Roman" w:hAnsi="Times New Roman"/>
          <w:b/>
          <w:i w:val="0"/>
          <w:sz w:val="26"/>
        </w:rPr>
        <w:t>1.3 Objective</w:t>
      </w:r>
    </w:p>
    <w:p>
      <w:pPr>
        <w:spacing w:before="40" w:after="80"/>
        <w:ind w:firstLine="720"/>
        <w:jc w:val="both"/>
      </w:pPr>
      <w:r>
        <w:rPr>
          <w:rFonts w:ascii="Times New Roman" w:hAnsi="Times New Roman"/>
          <w:b w:val="0"/>
          <w:i w:val="0"/>
          <w:sz w:val="24"/>
        </w:rPr>
        <w:t>To design and implement a secure, scalable, and user-friendly full-stack web-based Learning Management System that allows students to enroll in and complete courses online, while enabling instructors to create and manage course content and administrators to oversee all platform activity.</w:t>
      </w:r>
    </w:p>
    <w:p>
      <w:pPr>
        <w:spacing w:before="240" w:after="120"/>
      </w:pPr>
      <w:r>
        <w:rPr>
          <w:rFonts w:ascii="Times New Roman" w:hAnsi="Times New Roman"/>
          <w:b/>
          <w:i w:val="0"/>
          <w:sz w:val="24"/>
        </w:rPr>
        <w:t>Scope:</w:t>
      </w:r>
    </w:p>
    <w:p>
      <w:pPr>
        <w:pStyle w:val="ListBullet"/>
      </w:pPr>
      <w:r>
        <w:rPr>
          <w:rFonts w:ascii="Times New Roman" w:hAnsi="Times New Roman"/>
          <w:b w:val="0"/>
          <w:i w:val="0"/>
          <w:sz w:val="24"/>
        </w:rPr>
        <w:t>Allow users to register and log in securely using JWT-based authentication.</w:t>
      </w:r>
    </w:p>
    <w:p>
      <w:pPr>
        <w:pStyle w:val="ListBullet"/>
      </w:pPr>
      <w:r>
        <w:rPr>
          <w:rFonts w:ascii="Times New Roman" w:hAnsi="Times New Roman"/>
          <w:b w:val="0"/>
          <w:i w:val="0"/>
          <w:sz w:val="24"/>
        </w:rPr>
        <w:t>Provide role-based interfaces for Admin, Instructor, and Student users.</w:t>
      </w:r>
    </w:p>
    <w:p>
      <w:pPr>
        <w:pStyle w:val="ListBullet"/>
      </w:pPr>
      <w:r>
        <w:rPr>
          <w:rFonts w:ascii="Times New Roman" w:hAnsi="Times New Roman"/>
          <w:b w:val="0"/>
          <w:i w:val="0"/>
          <w:sz w:val="24"/>
        </w:rPr>
        <w:t>Enable Instructors to create courses with multi-lecture video content hosted on Cloudinary.</w:t>
      </w:r>
    </w:p>
    <w:p>
      <w:pPr>
        <w:pStyle w:val="ListBullet"/>
      </w:pPr>
      <w:r>
        <w:rPr>
          <w:rFonts w:ascii="Times New Roman" w:hAnsi="Times New Roman"/>
          <w:b w:val="0"/>
          <w:i w:val="0"/>
          <w:sz w:val="24"/>
        </w:rPr>
        <w:t>Allow Students to browse, purchase (via Stripe), and complete courses.</w:t>
      </w:r>
    </w:p>
    <w:p>
      <w:pPr>
        <w:pStyle w:val="ListBullet"/>
      </w:pPr>
      <w:r>
        <w:rPr>
          <w:rFonts w:ascii="Times New Roman" w:hAnsi="Times New Roman"/>
          <w:b w:val="0"/>
          <w:i w:val="0"/>
          <w:sz w:val="24"/>
        </w:rPr>
        <w:t>Include a real-time course progress tracker for students.</w:t>
      </w:r>
    </w:p>
    <w:p>
      <w:pPr>
        <w:pStyle w:val="ListBullet"/>
      </w:pPr>
      <w:r>
        <w:rPr>
          <w:rFonts w:ascii="Times New Roman" w:hAnsi="Times New Roman"/>
          <w:b w:val="0"/>
          <w:i w:val="0"/>
          <w:sz w:val="24"/>
        </w:rPr>
        <w:t>Maintain an Admin dashboard for platform-wide oversight: users, courses, and orders.</w:t>
      </w:r>
    </w:p>
    <w:p>
      <w:pPr>
        <w:pStyle w:val="ListBullet"/>
      </w:pPr>
      <w:r>
        <w:rPr>
          <w:rFonts w:ascii="Times New Roman" w:hAnsi="Times New Roman"/>
          <w:b w:val="0"/>
          <w:i w:val="0"/>
          <w:sz w:val="24"/>
        </w:rPr>
        <w:t>Generate revenue analytics for instructors via a dedicated dashboard.</w:t>
      </w:r>
    </w:p>
    <w:p>
      <w:pPr>
        <w:pStyle w:val="ListBullet"/>
      </w:pPr>
      <w:r>
        <w:rPr>
          <w:rFonts w:ascii="Times New Roman" w:hAnsi="Times New Roman"/>
          <w:b w:val="0"/>
          <w:i w:val="0"/>
          <w:sz w:val="24"/>
        </w:rPr>
        <w:t>Ensure data security, integrity, and proper role-based access control (RBAC).</w:t>
      </w:r>
    </w:p>
    <w:p>
      <w:pPr>
        <w:spacing w:before="240" w:after="120"/>
      </w:pPr>
      <w:r>
        <w:rPr>
          <w:rFonts w:ascii="Times New Roman" w:hAnsi="Times New Roman"/>
          <w:b/>
          <w:i w:val="0"/>
          <w:sz w:val="24"/>
        </w:rPr>
        <w:t>Key Users:</w:t>
      </w:r>
    </w:p>
    <w:p>
      <w:pPr>
        <w:pStyle w:val="ListBullet"/>
      </w:pPr>
      <w:r>
        <w:rPr>
          <w:rFonts w:ascii="Times New Roman" w:hAnsi="Times New Roman"/>
          <w:b w:val="0"/>
          <w:i w:val="0"/>
          <w:sz w:val="24"/>
        </w:rPr>
        <w:t>Students/Learners – Browse, purchase, and complete courses.</w:t>
      </w:r>
    </w:p>
    <w:p>
      <w:pPr>
        <w:pStyle w:val="ListBullet"/>
      </w:pPr>
      <w:r>
        <w:rPr>
          <w:rFonts w:ascii="Times New Roman" w:hAnsi="Times New Roman"/>
          <w:b w:val="0"/>
          <w:i w:val="0"/>
          <w:sz w:val="24"/>
        </w:rPr>
        <w:t>Instructors – Create, publish, and manage courses; view revenue analytics.</w:t>
      </w:r>
    </w:p>
    <w:p>
      <w:pPr>
        <w:pStyle w:val="ListBullet"/>
      </w:pPr>
      <w:r>
        <w:rPr>
          <w:rFonts w:ascii="Times New Roman" w:hAnsi="Times New Roman"/>
          <w:b w:val="0"/>
          <w:i w:val="0"/>
          <w:sz w:val="24"/>
        </w:rPr>
        <w:t>Admin – Oversee the entire platform: manage users, courses, and orders.</w:t>
      </w:r>
    </w:p>
    <w:p>
      <w:pPr>
        <w:spacing w:before="240" w:after="120"/>
      </w:pPr>
      <w:r>
        <w:rPr>
          <w:rFonts w:ascii="Times New Roman" w:hAnsi="Times New Roman"/>
          <w:b/>
          <w:i w:val="0"/>
          <w:sz w:val="24"/>
        </w:rPr>
        <w:t>Benefits:</w:t>
      </w:r>
    </w:p>
    <w:p>
      <w:pPr>
        <w:pStyle w:val="ListBullet"/>
      </w:pPr>
      <w:r>
        <w:rPr>
          <w:rFonts w:ascii="Times New Roman" w:hAnsi="Times New Roman"/>
          <w:b w:val="0"/>
          <w:i w:val="0"/>
          <w:sz w:val="24"/>
        </w:rPr>
        <w:t>Centralized, scalable platform for online learning.</w:t>
      </w:r>
    </w:p>
    <w:p>
      <w:pPr>
        <w:pStyle w:val="ListBullet"/>
      </w:pPr>
      <w:r>
        <w:rPr>
          <w:rFonts w:ascii="Times New Roman" w:hAnsi="Times New Roman"/>
          <w:b w:val="0"/>
          <w:i w:val="0"/>
          <w:sz w:val="24"/>
        </w:rPr>
        <w:t>Secure payment processing through Stripe.</w:t>
      </w:r>
    </w:p>
    <w:p>
      <w:pPr>
        <w:pStyle w:val="ListBullet"/>
      </w:pPr>
      <w:r>
        <w:rPr>
          <w:rFonts w:ascii="Times New Roman" w:hAnsi="Times New Roman"/>
          <w:b w:val="0"/>
          <w:i w:val="0"/>
          <w:sz w:val="24"/>
        </w:rPr>
        <w:t>Cloud-based media management via Cloudinary.</w:t>
      </w:r>
    </w:p>
    <w:p>
      <w:pPr>
        <w:pStyle w:val="ListBullet"/>
      </w:pPr>
      <w:r>
        <w:rPr>
          <w:rFonts w:ascii="Times New Roman" w:hAnsi="Times New Roman"/>
          <w:b w:val="0"/>
          <w:i w:val="0"/>
          <w:sz w:val="24"/>
        </w:rPr>
        <w:t>Real-time progress tracking for students.</w:t>
      </w:r>
    </w:p>
    <w:p>
      <w:pPr>
        <w:pStyle w:val="ListBullet"/>
      </w:pPr>
      <w:r>
        <w:rPr>
          <w:rFonts w:ascii="Times New Roman" w:hAnsi="Times New Roman"/>
          <w:b w:val="0"/>
          <w:i w:val="0"/>
          <w:sz w:val="24"/>
        </w:rPr>
        <w:t>Role-based dashboards for better user experience.</w:t>
      </w:r>
    </w:p>
    <w:p>
      <w:pPr>
        <w:pStyle w:val="ListBullet"/>
      </w:pPr>
      <w:r>
        <w:rPr>
          <w:rFonts w:ascii="Times New Roman" w:hAnsi="Times New Roman"/>
          <w:b w:val="0"/>
          <w:i w:val="0"/>
          <w:sz w:val="24"/>
        </w:rPr>
        <w:t>Data-driven analytics for instructors and administrators.</w:t>
      </w:r>
    </w:p>
    <w:p>
      <w:pPr>
        <w:spacing w:before="240" w:after="120"/>
      </w:pPr>
      <w:r>
        <w:rPr>
          <w:rFonts w:ascii="Times New Roman" w:hAnsi="Times New Roman"/>
          <w:b/>
          <w:i w:val="0"/>
          <w:sz w:val="26"/>
        </w:rPr>
        <w:t>1.4 Project Description – LMS Portal</w:t>
      </w:r>
    </w:p>
    <w:p>
      <w:pPr>
        <w:spacing w:before="40" w:after="80"/>
        <w:ind w:firstLine="720"/>
        <w:jc w:val="both"/>
      </w:pPr>
      <w:r>
        <w:rPr>
          <w:rFonts w:ascii="Times New Roman" w:hAnsi="Times New Roman"/>
          <w:b w:val="0"/>
          <w:i w:val="0"/>
          <w:sz w:val="24"/>
        </w:rPr>
        <w:t>The LMS Portal is a MERN stack (MongoDB, Express.js, React.js, Node.js) web application developed to serve as a complete online learning platform. The system supports three distinct user roles and provides each with a specialized experience:</w:t>
      </w:r>
    </w:p>
    <w:p>
      <w:pPr>
        <w:spacing w:before="80" w:after="80"/>
        <w:ind w:left="567"/>
      </w:pPr>
      <w:r>
        <w:rPr>
          <w:rFonts w:ascii="Times New Roman" w:hAnsi="Times New Roman"/>
          <w:b/>
          <w:i w:val="0"/>
          <w:sz w:val="24"/>
        </w:rPr>
        <w:t>Student Module:</w:t>
      </w:r>
      <w:r>
        <w:rPr>
          <w:rFonts w:ascii="Times New Roman" w:hAnsi="Times New Roman"/>
          <w:b w:val="0"/>
          <w:i w:val="0"/>
          <w:sz w:val="24"/>
        </w:rPr>
        <w:t xml:space="preserve"> Students can register, browse all available courses categorized by topic, view detailed course information, purchase courses via Stripe payment gateway, and track their video-lecture completion progress through an interactive course player.</w:t>
      </w:r>
    </w:p>
    <w:p>
      <w:pPr>
        <w:spacing w:before="80" w:after="80"/>
        <w:ind w:left="567"/>
      </w:pPr>
      <w:r>
        <w:rPr>
          <w:rFonts w:ascii="Times New Roman" w:hAnsi="Times New Roman"/>
          <w:b/>
          <w:i w:val="0"/>
          <w:sz w:val="24"/>
        </w:rPr>
        <w:t>Instructor Module:</w:t>
      </w:r>
      <w:r>
        <w:rPr>
          <w:rFonts w:ascii="Times New Roman" w:hAnsi="Times New Roman"/>
          <w:b w:val="0"/>
          <w:i w:val="0"/>
          <w:sz w:val="24"/>
        </w:rPr>
        <w:t xml:space="preserve"> Instructors can register as instructors during signup, create and publish multi-lecture courses with images and videos uploaded to Cloudinary, view their student enrollment stats, and track total revenue from their courses.</w:t>
      </w:r>
    </w:p>
    <w:p>
      <w:pPr>
        <w:spacing w:before="80" w:after="80"/>
        <w:ind w:left="567"/>
      </w:pPr>
      <w:r>
        <w:rPr>
          <w:rFonts w:ascii="Times New Roman" w:hAnsi="Times New Roman"/>
          <w:b/>
          <w:i w:val="0"/>
          <w:sz w:val="24"/>
        </w:rPr>
        <w:t>Admin Module:</w:t>
      </w:r>
      <w:r>
        <w:rPr>
          <w:rFonts w:ascii="Times New Roman" w:hAnsi="Times New Roman"/>
          <w:b w:val="0"/>
          <w:i w:val="0"/>
          <w:sz w:val="24"/>
        </w:rPr>
        <w:t xml:space="preserve"> The admin panel provides full control over the platform, including the ability to manage all users (view, change roles, delete), manage all published courses, and view all completed orders with payment details.</w:t>
      </w:r>
    </w:p>
    <w:p>
      <w:r>
        <w:br w:type="page"/>
      </w:r>
    </w:p>
    <w:p>
      <w:pPr>
        <w:spacing w:before="240" w:after="120"/>
        <w:jc w:val="center"/>
      </w:pPr>
      <w:r>
        <w:rPr>
          <w:rFonts w:ascii="Times New Roman" w:hAnsi="Times New Roman"/>
          <w:b/>
          <w:i w:val="0"/>
          <w:sz w:val="32"/>
        </w:rPr>
        <w:t>CHAPTER – II</w:t>
      </w:r>
    </w:p>
    <w:p>
      <w:pPr>
        <w:spacing w:before="240" w:after="120"/>
      </w:pPr>
      <w:r>
        <w:rPr>
          <w:rFonts w:ascii="Times New Roman" w:hAnsi="Times New Roman"/>
          <w:b/>
          <w:i w:val="0"/>
          <w:sz w:val="28"/>
        </w:rPr>
        <w:t>2. SYSTEM ANALYSIS</w:t>
      </w:r>
    </w:p>
    <w:p>
      <w:pPr>
        <w:spacing w:before="240" w:after="120"/>
      </w:pPr>
      <w:r>
        <w:rPr>
          <w:rFonts w:ascii="Times New Roman" w:hAnsi="Times New Roman"/>
          <w:b/>
          <w:i w:val="0"/>
          <w:sz w:val="26"/>
        </w:rPr>
        <w:t>2.1 Existing System</w:t>
      </w:r>
    </w:p>
    <w:p>
      <w:pPr>
        <w:spacing w:before="40" w:after="80"/>
        <w:ind w:firstLine="720"/>
        <w:jc w:val="both"/>
      </w:pPr>
      <w:r>
        <w:rPr>
          <w:rFonts w:ascii="Times New Roman" w:hAnsi="Times New Roman"/>
          <w:b w:val="0"/>
          <w:i w:val="0"/>
          <w:sz w:val="24"/>
        </w:rPr>
        <w:t>In traditional educational environments, learning management is handled manually or through basic tools that are disconnected from one another:</w:t>
      </w:r>
    </w:p>
    <w:p>
      <w:pPr>
        <w:pStyle w:val="ListBullet"/>
      </w:pPr>
      <w:r>
        <w:rPr>
          <w:rFonts w:ascii="Times New Roman" w:hAnsi="Times New Roman"/>
          <w:b w:val="0"/>
          <w:i w:val="0"/>
          <w:sz w:val="24"/>
        </w:rPr>
        <w:t>Course materials are distributed via physical handouts, email attachments, or basic file-sharing services.</w:t>
      </w:r>
    </w:p>
    <w:p>
      <w:pPr>
        <w:pStyle w:val="ListBullet"/>
      </w:pPr>
      <w:r>
        <w:rPr>
          <w:rFonts w:ascii="Times New Roman" w:hAnsi="Times New Roman"/>
          <w:b w:val="0"/>
          <w:i w:val="0"/>
          <w:sz w:val="24"/>
        </w:rPr>
        <w:t>Student enrollment is tracked using spreadsheets or paper registers.</w:t>
      </w:r>
    </w:p>
    <w:p>
      <w:pPr>
        <w:pStyle w:val="ListBullet"/>
      </w:pPr>
      <w:r>
        <w:rPr>
          <w:rFonts w:ascii="Times New Roman" w:hAnsi="Times New Roman"/>
          <w:b w:val="0"/>
          <w:i w:val="0"/>
          <w:sz w:val="24"/>
        </w:rPr>
        <w:t>There is no centralized system to monitor course completion or student progress.</w:t>
      </w:r>
    </w:p>
    <w:p>
      <w:pPr>
        <w:pStyle w:val="ListBullet"/>
      </w:pPr>
      <w:r>
        <w:rPr>
          <w:rFonts w:ascii="Times New Roman" w:hAnsi="Times New Roman"/>
          <w:b w:val="0"/>
          <w:i w:val="0"/>
          <w:sz w:val="24"/>
        </w:rPr>
        <w:t>Payments for courses are handled manually through cash or basic bank transfers.</w:t>
      </w:r>
    </w:p>
    <w:p>
      <w:pPr>
        <w:pStyle w:val="ListBullet"/>
      </w:pPr>
      <w:r>
        <w:rPr>
          <w:rFonts w:ascii="Times New Roman" w:hAnsi="Times New Roman"/>
          <w:b w:val="0"/>
          <w:i w:val="0"/>
          <w:sz w:val="24"/>
        </w:rPr>
        <w:t>Communication between instructors and students relies on unstructured email or messaging platforms.</w:t>
      </w:r>
    </w:p>
    <w:p>
      <w:pPr>
        <w:spacing w:before="240" w:after="120"/>
      </w:pPr>
      <w:r>
        <w:rPr>
          <w:rFonts w:ascii="Times New Roman" w:hAnsi="Times New Roman"/>
          <w:b/>
          <w:i w:val="0"/>
          <w:sz w:val="24"/>
        </w:rPr>
        <w:t>Drawbacks of the Existing System:</w:t>
      </w:r>
    </w:p>
    <w:p>
      <w:pPr>
        <w:pStyle w:val="ListBullet"/>
      </w:pPr>
      <w:r>
        <w:rPr>
          <w:rFonts w:ascii="Times New Roman" w:hAnsi="Times New Roman"/>
          <w:b w:val="0"/>
          <w:i w:val="0"/>
          <w:sz w:val="24"/>
        </w:rPr>
        <w:t>Time-consuming and administratively inefficient.</w:t>
      </w:r>
    </w:p>
    <w:p>
      <w:pPr>
        <w:pStyle w:val="ListBullet"/>
      </w:pPr>
      <w:r>
        <w:rPr>
          <w:rFonts w:ascii="Times New Roman" w:hAnsi="Times New Roman"/>
          <w:b w:val="0"/>
          <w:i w:val="0"/>
          <w:sz w:val="24"/>
        </w:rPr>
        <w:t>No real-time progress tracking for students or instructors.</w:t>
      </w:r>
    </w:p>
    <w:p>
      <w:pPr>
        <w:pStyle w:val="ListBullet"/>
      </w:pPr>
      <w:r>
        <w:rPr>
          <w:rFonts w:ascii="Times New Roman" w:hAnsi="Times New Roman"/>
          <w:b w:val="0"/>
          <w:i w:val="0"/>
          <w:sz w:val="24"/>
        </w:rPr>
        <w:t>Lack of scalability – cannot handle growing numbers of users simultaneously.</w:t>
      </w:r>
    </w:p>
    <w:p>
      <w:pPr>
        <w:pStyle w:val="ListBullet"/>
      </w:pPr>
      <w:r>
        <w:rPr>
          <w:rFonts w:ascii="Times New Roman" w:hAnsi="Times New Roman"/>
          <w:b w:val="0"/>
          <w:i w:val="0"/>
          <w:sz w:val="24"/>
        </w:rPr>
        <w:t>Absence of a unified platform leads to fragmented data and poor user experience.</w:t>
      </w:r>
    </w:p>
    <w:p>
      <w:pPr>
        <w:pStyle w:val="ListBullet"/>
      </w:pPr>
      <w:r>
        <w:rPr>
          <w:rFonts w:ascii="Times New Roman" w:hAnsi="Times New Roman"/>
          <w:b w:val="0"/>
          <w:i w:val="0"/>
          <w:sz w:val="24"/>
        </w:rPr>
        <w:t>No secure payment gateway for course purchases.</w:t>
      </w:r>
    </w:p>
    <w:p>
      <w:pPr>
        <w:pStyle w:val="ListBullet"/>
      </w:pPr>
      <w:r>
        <w:rPr>
          <w:rFonts w:ascii="Times New Roman" w:hAnsi="Times New Roman"/>
          <w:b w:val="0"/>
          <w:i w:val="0"/>
          <w:sz w:val="24"/>
        </w:rPr>
        <w:t>Difficult to generate analytics or performance reports.</w:t>
      </w:r>
    </w:p>
    <w:p>
      <w:pPr>
        <w:spacing w:before="240" w:after="120"/>
      </w:pPr>
      <w:r>
        <w:rPr>
          <w:rFonts w:ascii="Times New Roman" w:hAnsi="Times New Roman"/>
          <w:b/>
          <w:i w:val="0"/>
          <w:sz w:val="26"/>
        </w:rPr>
        <w:t>2.2 Proposed System</w:t>
      </w:r>
    </w:p>
    <w:p>
      <w:pPr>
        <w:spacing w:before="40" w:after="80"/>
        <w:ind w:firstLine="720"/>
        <w:jc w:val="both"/>
      </w:pPr>
      <w:r>
        <w:rPr>
          <w:rFonts w:ascii="Times New Roman" w:hAnsi="Times New Roman"/>
          <w:b w:val="0"/>
          <w:i w:val="0"/>
          <w:sz w:val="24"/>
        </w:rPr>
        <w:t>The proposed LMS Portal is a full-stack, cloud-enabled, role-based web application that addresses all the deficiencies of the existing system. It provides a unified platform for course creation, enrollment, delivery, and administration:</w:t>
      </w:r>
    </w:p>
    <w:p>
      <w:pPr>
        <w:pStyle w:val="ListBullet"/>
      </w:pPr>
      <w:r>
        <w:rPr>
          <w:rFonts w:ascii="Times New Roman" w:hAnsi="Times New Roman"/>
          <w:b w:val="0"/>
          <w:i w:val="0"/>
          <w:sz w:val="24"/>
        </w:rPr>
        <w:t>Secure JWT-based user authentication with role-based access control.</w:t>
      </w:r>
    </w:p>
    <w:p>
      <w:pPr>
        <w:pStyle w:val="ListBullet"/>
      </w:pPr>
      <w:r>
        <w:rPr>
          <w:rFonts w:ascii="Times New Roman" w:hAnsi="Times New Roman"/>
          <w:b w:val="0"/>
          <w:i w:val="0"/>
          <w:sz w:val="24"/>
        </w:rPr>
        <w:t>Instructor-facing course builder with Cloudinary media upload integration.</w:t>
      </w:r>
    </w:p>
    <w:p>
      <w:pPr>
        <w:pStyle w:val="ListBullet"/>
      </w:pPr>
      <w:r>
        <w:rPr>
          <w:rFonts w:ascii="Times New Roman" w:hAnsi="Times New Roman"/>
          <w:b w:val="0"/>
          <w:i w:val="0"/>
          <w:sz w:val="24"/>
        </w:rPr>
        <w:t>Student-facing course marketplace with Stripe payment gateway.</w:t>
      </w:r>
    </w:p>
    <w:p>
      <w:pPr>
        <w:pStyle w:val="ListBullet"/>
      </w:pPr>
      <w:r>
        <w:rPr>
          <w:rFonts w:ascii="Times New Roman" w:hAnsi="Times New Roman"/>
          <w:b w:val="0"/>
          <w:i w:val="0"/>
          <w:sz w:val="24"/>
        </w:rPr>
        <w:t>Real-time video-lecture progress tracking with percentage completion.</w:t>
      </w:r>
    </w:p>
    <w:p>
      <w:pPr>
        <w:pStyle w:val="ListBullet"/>
      </w:pPr>
      <w:r>
        <w:rPr>
          <w:rFonts w:ascii="Times New Roman" w:hAnsi="Times New Roman"/>
          <w:b w:val="0"/>
          <w:i w:val="0"/>
          <w:sz w:val="24"/>
        </w:rPr>
        <w:t>Admin dashboard for platform-wide user, course, and order management.</w:t>
      </w:r>
    </w:p>
    <w:p>
      <w:pPr>
        <w:pStyle w:val="ListBullet"/>
      </w:pPr>
      <w:r>
        <w:rPr>
          <w:rFonts w:ascii="Times New Roman" w:hAnsi="Times New Roman"/>
          <w:b w:val="0"/>
          <w:i w:val="0"/>
          <w:sz w:val="24"/>
        </w:rPr>
        <w:t>Fully responsive React.js frontend with TailwindCSS and shadcn/ui components.</w:t>
      </w:r>
    </w:p>
    <w:p>
      <w:pPr>
        <w:spacing w:before="240" w:after="120"/>
      </w:pPr>
      <w:r>
        <w:rPr>
          <w:rFonts w:ascii="Times New Roman" w:hAnsi="Times New Roman"/>
          <w:b/>
          <w:i w:val="0"/>
          <w:sz w:val="24"/>
        </w:rPr>
        <w:t>Advantages of the Proposed System:</w:t>
      </w:r>
    </w:p>
    <w:p>
      <w:pPr>
        <w:pStyle w:val="ListBullet"/>
      </w:pPr>
      <w:r>
        <w:rPr>
          <w:rFonts w:ascii="Times New Roman" w:hAnsi="Times New Roman"/>
          <w:b w:val="0"/>
          <w:i w:val="0"/>
          <w:sz w:val="24"/>
        </w:rPr>
        <w:t>Centralized, secure, and scalable cloud-based platform.</w:t>
      </w:r>
    </w:p>
    <w:p>
      <w:pPr>
        <w:pStyle w:val="ListBullet"/>
      </w:pPr>
      <w:r>
        <w:rPr>
          <w:rFonts w:ascii="Times New Roman" w:hAnsi="Times New Roman"/>
          <w:b w:val="0"/>
          <w:i w:val="0"/>
          <w:sz w:val="24"/>
        </w:rPr>
        <w:t>Automated payment processing with Stripe eliminates manual transactions.</w:t>
      </w:r>
    </w:p>
    <w:p>
      <w:pPr>
        <w:pStyle w:val="ListBullet"/>
      </w:pPr>
      <w:r>
        <w:rPr>
          <w:rFonts w:ascii="Times New Roman" w:hAnsi="Times New Roman"/>
          <w:b w:val="0"/>
          <w:i w:val="0"/>
          <w:sz w:val="24"/>
        </w:rPr>
        <w:t>Rich media support via Cloudinary for video and image assets.</w:t>
      </w:r>
    </w:p>
    <w:p>
      <w:pPr>
        <w:pStyle w:val="ListBullet"/>
      </w:pPr>
      <w:r>
        <w:rPr>
          <w:rFonts w:ascii="Times New Roman" w:hAnsi="Times New Roman"/>
          <w:b w:val="0"/>
          <w:i w:val="0"/>
          <w:sz w:val="24"/>
        </w:rPr>
        <w:t>Real-time progress tracking improves student engagement.</w:t>
      </w:r>
    </w:p>
    <w:p>
      <w:pPr>
        <w:pStyle w:val="ListBullet"/>
      </w:pPr>
      <w:r>
        <w:rPr>
          <w:rFonts w:ascii="Times New Roman" w:hAnsi="Times New Roman"/>
          <w:b w:val="0"/>
          <w:i w:val="0"/>
          <w:sz w:val="24"/>
        </w:rPr>
        <w:t>Role-based dashboards for a tailored experience per user type.</w:t>
      </w:r>
    </w:p>
    <w:p>
      <w:pPr>
        <w:pStyle w:val="ListBullet"/>
      </w:pPr>
      <w:r>
        <w:rPr>
          <w:rFonts w:ascii="Times New Roman" w:hAnsi="Times New Roman"/>
          <w:b w:val="0"/>
          <w:i w:val="0"/>
          <w:sz w:val="24"/>
        </w:rPr>
        <w:t>Easy-to-use, modern interface built with React.js and TailwindCSS.</w:t>
      </w:r>
    </w:p>
    <w:p>
      <w:pPr>
        <w:spacing w:before="240" w:after="120"/>
      </w:pPr>
      <w:r>
        <w:rPr>
          <w:rFonts w:ascii="Times New Roman" w:hAnsi="Times New Roman"/>
          <w:b/>
          <w:i w:val="0"/>
          <w:sz w:val="26"/>
        </w:rPr>
        <w:t>2.3 System Requirements</w:t>
      </w:r>
    </w:p>
    <w:p>
      <w:pPr>
        <w:spacing w:before="240" w:after="120"/>
      </w:pPr>
      <w:r>
        <w:rPr>
          <w:rFonts w:ascii="Times New Roman" w:hAnsi="Times New Roman"/>
          <w:b/>
          <w:i w:val="0"/>
          <w:sz w:val="24"/>
        </w:rPr>
        <w:t>a. Functional Requirements</w:t>
      </w:r>
    </w:p>
    <w:p>
      <w:pPr>
        <w:spacing w:before="40" w:after="80"/>
        <w:jc w:val="both"/>
      </w:pPr>
      <w:r>
        <w:rPr>
          <w:rFonts w:ascii="Times New Roman" w:hAnsi="Times New Roman"/>
          <w:b/>
          <w:i w:val="0"/>
          <w:sz w:val="24"/>
        </w:rPr>
        <w:t>Student Module:</w:t>
      </w:r>
    </w:p>
    <w:p>
      <w:pPr>
        <w:pStyle w:val="ListBullet"/>
      </w:pPr>
      <w:r>
        <w:rPr>
          <w:rFonts w:ascii="Times New Roman" w:hAnsi="Times New Roman"/>
          <w:b w:val="0"/>
          <w:i w:val="0"/>
          <w:sz w:val="24"/>
        </w:rPr>
        <w:t>Register and log in securely.</w:t>
      </w:r>
    </w:p>
    <w:p>
      <w:pPr>
        <w:pStyle w:val="ListBullet"/>
      </w:pPr>
      <w:r>
        <w:rPr>
          <w:rFonts w:ascii="Times New Roman" w:hAnsi="Times New Roman"/>
          <w:b w:val="0"/>
          <w:i w:val="0"/>
          <w:sz w:val="24"/>
        </w:rPr>
        <w:t>Browse and search courses by category.</w:t>
      </w:r>
    </w:p>
    <w:p>
      <w:pPr>
        <w:pStyle w:val="ListBullet"/>
      </w:pPr>
      <w:r>
        <w:rPr>
          <w:rFonts w:ascii="Times New Roman" w:hAnsi="Times New Roman"/>
          <w:b w:val="0"/>
          <w:i w:val="0"/>
          <w:sz w:val="24"/>
        </w:rPr>
        <w:t>Purchase courses via Stripe payment.</w:t>
      </w:r>
    </w:p>
    <w:p>
      <w:pPr>
        <w:pStyle w:val="ListBullet"/>
      </w:pPr>
      <w:r>
        <w:rPr>
          <w:rFonts w:ascii="Times New Roman" w:hAnsi="Times New Roman"/>
          <w:b w:val="0"/>
          <w:i w:val="0"/>
          <w:sz w:val="24"/>
        </w:rPr>
        <w:t>View course details and video lectures.</w:t>
      </w:r>
    </w:p>
    <w:p>
      <w:pPr>
        <w:pStyle w:val="ListBullet"/>
      </w:pPr>
      <w:r>
        <w:rPr>
          <w:rFonts w:ascii="Times New Roman" w:hAnsi="Times New Roman"/>
          <w:b w:val="0"/>
          <w:i w:val="0"/>
          <w:sz w:val="24"/>
        </w:rPr>
        <w:t>Track course completion progress.</w:t>
      </w:r>
    </w:p>
    <w:p>
      <w:pPr>
        <w:pStyle w:val="ListBullet"/>
      </w:pPr>
      <w:r>
        <w:rPr>
          <w:rFonts w:ascii="Times New Roman" w:hAnsi="Times New Roman"/>
          <w:b w:val="0"/>
          <w:i w:val="0"/>
          <w:sz w:val="24"/>
        </w:rPr>
        <w:t>Manage profile and view enrolled courses.</w:t>
      </w:r>
    </w:p>
    <w:p>
      <w:pPr>
        <w:spacing w:before="40" w:after="80"/>
        <w:jc w:val="both"/>
      </w:pPr>
      <w:r>
        <w:rPr>
          <w:rFonts w:ascii="Times New Roman" w:hAnsi="Times New Roman"/>
          <w:b/>
          <w:i w:val="0"/>
          <w:sz w:val="24"/>
        </w:rPr>
        <w:t>Instructor Module:</w:t>
      </w:r>
    </w:p>
    <w:p>
      <w:pPr>
        <w:pStyle w:val="ListBullet"/>
      </w:pPr>
      <w:r>
        <w:rPr>
          <w:rFonts w:ascii="Times New Roman" w:hAnsi="Times New Roman"/>
          <w:b w:val="0"/>
          <w:i w:val="0"/>
          <w:sz w:val="24"/>
        </w:rPr>
        <w:t>Register as an instructor.</w:t>
      </w:r>
    </w:p>
    <w:p>
      <w:pPr>
        <w:pStyle w:val="ListBullet"/>
      </w:pPr>
      <w:r>
        <w:rPr>
          <w:rFonts w:ascii="Times New Roman" w:hAnsi="Times New Roman"/>
          <w:b w:val="0"/>
          <w:i w:val="0"/>
          <w:sz w:val="24"/>
        </w:rPr>
        <w:t>Create, edit, and publish courses.</w:t>
      </w:r>
    </w:p>
    <w:p>
      <w:pPr>
        <w:pStyle w:val="ListBullet"/>
      </w:pPr>
      <w:r>
        <w:rPr>
          <w:rFonts w:ascii="Times New Roman" w:hAnsi="Times New Roman"/>
          <w:b w:val="0"/>
          <w:i w:val="0"/>
          <w:sz w:val="24"/>
        </w:rPr>
        <w:t>Upload course images and lecture videos to Cloudinary.</w:t>
      </w:r>
    </w:p>
    <w:p>
      <w:pPr>
        <w:pStyle w:val="ListBullet"/>
      </w:pPr>
      <w:r>
        <w:rPr>
          <w:rFonts w:ascii="Times New Roman" w:hAnsi="Times New Roman"/>
          <w:b w:val="0"/>
          <w:i w:val="0"/>
          <w:sz w:val="24"/>
        </w:rPr>
        <w:t>View student enrollment statistics.</w:t>
      </w:r>
    </w:p>
    <w:p>
      <w:pPr>
        <w:pStyle w:val="ListBullet"/>
      </w:pPr>
      <w:r>
        <w:rPr>
          <w:rFonts w:ascii="Times New Roman" w:hAnsi="Times New Roman"/>
          <w:b w:val="0"/>
          <w:i w:val="0"/>
          <w:sz w:val="24"/>
        </w:rPr>
        <w:t>Track total revenue from published courses.</w:t>
      </w:r>
    </w:p>
    <w:p>
      <w:pPr>
        <w:spacing w:before="40" w:after="80"/>
        <w:jc w:val="both"/>
      </w:pPr>
      <w:r>
        <w:rPr>
          <w:rFonts w:ascii="Times New Roman" w:hAnsi="Times New Roman"/>
          <w:b/>
          <w:i w:val="0"/>
          <w:sz w:val="24"/>
        </w:rPr>
        <w:t>Admin Module:</w:t>
      </w:r>
    </w:p>
    <w:p>
      <w:pPr>
        <w:pStyle w:val="ListBullet"/>
      </w:pPr>
      <w:r>
        <w:rPr>
          <w:rFonts w:ascii="Times New Roman" w:hAnsi="Times New Roman"/>
          <w:b w:val="0"/>
          <w:i w:val="0"/>
          <w:sz w:val="24"/>
        </w:rPr>
        <w:t>View all registered users.</w:t>
      </w:r>
    </w:p>
    <w:p>
      <w:pPr>
        <w:pStyle w:val="ListBullet"/>
      </w:pPr>
      <w:r>
        <w:rPr>
          <w:rFonts w:ascii="Times New Roman" w:hAnsi="Times New Roman"/>
          <w:b w:val="0"/>
          <w:i w:val="0"/>
          <w:sz w:val="24"/>
        </w:rPr>
        <w:t>Change user roles or delete accounts.</w:t>
      </w:r>
    </w:p>
    <w:p>
      <w:pPr>
        <w:pStyle w:val="ListBullet"/>
      </w:pPr>
      <w:r>
        <w:rPr>
          <w:rFonts w:ascii="Times New Roman" w:hAnsi="Times New Roman"/>
          <w:b w:val="0"/>
          <w:i w:val="0"/>
          <w:sz w:val="24"/>
        </w:rPr>
        <w:t>View all courses published on the platform.</w:t>
      </w:r>
    </w:p>
    <w:p>
      <w:pPr>
        <w:pStyle w:val="ListBullet"/>
      </w:pPr>
      <w:r>
        <w:rPr>
          <w:rFonts w:ascii="Times New Roman" w:hAnsi="Times New Roman"/>
          <w:b w:val="0"/>
          <w:i w:val="0"/>
          <w:sz w:val="24"/>
        </w:rPr>
        <w:t>Delete inappropriate courses.</w:t>
      </w:r>
    </w:p>
    <w:p>
      <w:pPr>
        <w:pStyle w:val="ListBullet"/>
      </w:pPr>
      <w:r>
        <w:rPr>
          <w:rFonts w:ascii="Times New Roman" w:hAnsi="Times New Roman"/>
          <w:b w:val="0"/>
          <w:i w:val="0"/>
          <w:sz w:val="24"/>
        </w:rPr>
        <w:t>View all orders and payment records.</w:t>
      </w:r>
    </w:p>
    <w:p>
      <w:pPr>
        <w:spacing w:before="240" w:after="120"/>
      </w:pPr>
      <w:r>
        <w:rPr>
          <w:rFonts w:ascii="Times New Roman" w:hAnsi="Times New Roman"/>
          <w:b/>
          <w:i w:val="0"/>
          <w:sz w:val="24"/>
        </w:rPr>
        <w:t>b. Non-Functional Requirements</w:t>
      </w:r>
    </w:p>
    <w:p>
      <w:pPr>
        <w:pStyle w:val="ListBullet"/>
      </w:pPr>
      <w:r>
        <w:rPr>
          <w:rFonts w:ascii="Times New Roman" w:hAnsi="Times New Roman"/>
          <w:b w:val="0"/>
          <w:i w:val="0"/>
          <w:sz w:val="24"/>
        </w:rPr>
        <w:t>Usability: Clean, responsive interface using TailwindCSS and shadcn/ui.</w:t>
      </w:r>
    </w:p>
    <w:p>
      <w:pPr>
        <w:pStyle w:val="ListBullet"/>
      </w:pPr>
      <w:r>
        <w:rPr>
          <w:rFonts w:ascii="Times New Roman" w:hAnsi="Times New Roman"/>
          <w:b w:val="0"/>
          <w:i w:val="0"/>
          <w:sz w:val="24"/>
        </w:rPr>
        <w:t>Reliability: RESTful API backend with proper error handling and validation.</w:t>
      </w:r>
    </w:p>
    <w:p>
      <w:pPr>
        <w:pStyle w:val="ListBullet"/>
      </w:pPr>
      <w:r>
        <w:rPr>
          <w:rFonts w:ascii="Times New Roman" w:hAnsi="Times New Roman"/>
          <w:b w:val="0"/>
          <w:i w:val="0"/>
          <w:sz w:val="24"/>
        </w:rPr>
        <w:t>Security: JWT tokens, bcrypt password hashing, and role-based middleware.</w:t>
      </w:r>
    </w:p>
    <w:p>
      <w:pPr>
        <w:pStyle w:val="ListBullet"/>
      </w:pPr>
      <w:r>
        <w:rPr>
          <w:rFonts w:ascii="Times New Roman" w:hAnsi="Times New Roman"/>
          <w:b w:val="0"/>
          <w:i w:val="0"/>
          <w:sz w:val="24"/>
        </w:rPr>
        <w:t>Performance: Optimized React frontend with lazy loading and Vite bundler.</w:t>
      </w:r>
    </w:p>
    <w:p>
      <w:pPr>
        <w:pStyle w:val="ListBullet"/>
      </w:pPr>
      <w:r>
        <w:rPr>
          <w:rFonts w:ascii="Times New Roman" w:hAnsi="Times New Roman"/>
          <w:b w:val="0"/>
          <w:i w:val="0"/>
          <w:sz w:val="24"/>
        </w:rPr>
        <w:t>Scalability: MongoDB Atlas supports horizontal scaling for large datasets.</w:t>
      </w:r>
    </w:p>
    <w:p>
      <w:r>
        <w:br w:type="page"/>
      </w:r>
    </w:p>
    <w:p>
      <w:pPr>
        <w:spacing w:before="240" w:after="120"/>
        <w:jc w:val="center"/>
      </w:pPr>
      <w:r>
        <w:rPr>
          <w:rFonts w:ascii="Times New Roman" w:hAnsi="Times New Roman"/>
          <w:b/>
          <w:i w:val="0"/>
          <w:sz w:val="32"/>
        </w:rPr>
        <w:t>CHAPTER – III</w:t>
      </w:r>
    </w:p>
    <w:p>
      <w:pPr>
        <w:spacing w:before="240" w:after="120"/>
      </w:pPr>
      <w:r>
        <w:rPr>
          <w:rFonts w:ascii="Times New Roman" w:hAnsi="Times New Roman"/>
          <w:b/>
          <w:i w:val="0"/>
          <w:sz w:val="28"/>
        </w:rPr>
        <w:t>3. SYSTEM REQUIREMENT SPECIFICATION</w:t>
      </w:r>
    </w:p>
    <w:p>
      <w:pPr>
        <w:spacing w:before="240" w:after="120"/>
      </w:pPr>
      <w:r>
        <w:rPr>
          <w:rFonts w:ascii="Times New Roman" w:hAnsi="Times New Roman"/>
          <w:b/>
          <w:i w:val="0"/>
          <w:sz w:val="26"/>
        </w:rPr>
        <w:t>3.1 Hardware Specification</w:t>
      </w:r>
    </w:p>
    <w:tbl>
      <w:tblPr>
        <w:tblStyle w:val="TableGrid"/>
        <w:tblW w:type="auto" w:w="0"/>
        <w:tblLook w:firstColumn="1" w:firstRow="1" w:lastColumn="0" w:lastRow="0" w:noHBand="0" w:noVBand="1" w:val="04A0"/>
      </w:tblPr>
      <w:tblGrid>
        <w:gridCol w:w="4331"/>
        <w:gridCol w:w="4331"/>
      </w:tblGrid>
      <w:tr>
        <w:tc>
          <w:tcPr>
            <w:tcW w:type="dxa" w:w="4331"/>
          </w:tcPr>
          <w:p>
            <w:r>
              <w:rPr>
                <w:rFonts w:ascii="Times New Roman" w:hAnsi="Times New Roman"/>
                <w:b/>
                <w:sz w:val="22"/>
              </w:rPr>
              <w:t>Hardware Component</w:t>
            </w:r>
          </w:p>
        </w:tc>
        <w:tc>
          <w:tcPr>
            <w:tcW w:type="dxa" w:w="4331"/>
          </w:tcPr>
          <w:p>
            <w:r>
              <w:rPr>
                <w:rFonts w:ascii="Times New Roman" w:hAnsi="Times New Roman"/>
                <w:b/>
                <w:sz w:val="22"/>
              </w:rPr>
              <w:t>Specification</w:t>
            </w:r>
          </w:p>
        </w:tc>
      </w:tr>
      <w:tr>
        <w:tc>
          <w:tcPr>
            <w:tcW w:type="dxa" w:w="4331"/>
          </w:tcPr>
          <w:p>
            <w:r>
              <w:rPr>
                <w:rFonts w:ascii="Times New Roman" w:hAnsi="Times New Roman"/>
                <w:b w:val="0"/>
                <w:sz w:val="22"/>
              </w:rPr>
              <w:t>Processor</w:t>
            </w:r>
          </w:p>
        </w:tc>
        <w:tc>
          <w:tcPr>
            <w:tcW w:type="dxa" w:w="4331"/>
          </w:tcPr>
          <w:p>
            <w:r>
              <w:rPr>
                <w:rFonts w:ascii="Times New Roman" w:hAnsi="Times New Roman"/>
                <w:b w:val="0"/>
                <w:sz w:val="22"/>
              </w:rPr>
              <w:t>Intel Core i3 / i5 or higher</w:t>
            </w:r>
          </w:p>
        </w:tc>
      </w:tr>
      <w:tr>
        <w:tc>
          <w:tcPr>
            <w:tcW w:type="dxa" w:w="4331"/>
          </w:tcPr>
          <w:p>
            <w:r>
              <w:rPr>
                <w:rFonts w:ascii="Times New Roman" w:hAnsi="Times New Roman"/>
                <w:b w:val="0"/>
                <w:sz w:val="22"/>
              </w:rPr>
              <w:t>RAM</w:t>
            </w:r>
          </w:p>
        </w:tc>
        <w:tc>
          <w:tcPr>
            <w:tcW w:type="dxa" w:w="4331"/>
          </w:tcPr>
          <w:p>
            <w:r>
              <w:rPr>
                <w:rFonts w:ascii="Times New Roman" w:hAnsi="Times New Roman"/>
                <w:b w:val="0"/>
                <w:sz w:val="22"/>
              </w:rPr>
              <w:t>Minimum 4 GB (Recommended 8 GB)</w:t>
            </w:r>
          </w:p>
        </w:tc>
      </w:tr>
      <w:tr>
        <w:tc>
          <w:tcPr>
            <w:tcW w:type="dxa" w:w="4331"/>
          </w:tcPr>
          <w:p>
            <w:r>
              <w:rPr>
                <w:rFonts w:ascii="Times New Roman" w:hAnsi="Times New Roman"/>
                <w:b w:val="0"/>
                <w:sz w:val="22"/>
              </w:rPr>
              <w:t>Hard Disk</w:t>
            </w:r>
          </w:p>
        </w:tc>
        <w:tc>
          <w:tcPr>
            <w:tcW w:type="dxa" w:w="4331"/>
          </w:tcPr>
          <w:p>
            <w:r>
              <w:rPr>
                <w:rFonts w:ascii="Times New Roman" w:hAnsi="Times New Roman"/>
                <w:b w:val="0"/>
                <w:sz w:val="22"/>
              </w:rPr>
              <w:t>Minimum 20 GB free space</w:t>
            </w:r>
          </w:p>
        </w:tc>
      </w:tr>
      <w:tr>
        <w:tc>
          <w:tcPr>
            <w:tcW w:type="dxa" w:w="4331"/>
          </w:tcPr>
          <w:p>
            <w:r>
              <w:rPr>
                <w:rFonts w:ascii="Times New Roman" w:hAnsi="Times New Roman"/>
                <w:b w:val="0"/>
                <w:sz w:val="22"/>
              </w:rPr>
              <w:t>Monitor</w:t>
            </w:r>
          </w:p>
        </w:tc>
        <w:tc>
          <w:tcPr>
            <w:tcW w:type="dxa" w:w="4331"/>
          </w:tcPr>
          <w:p>
            <w:r>
              <w:rPr>
                <w:rFonts w:ascii="Times New Roman" w:hAnsi="Times New Roman"/>
                <w:b w:val="0"/>
                <w:sz w:val="22"/>
              </w:rPr>
              <w:t>15" LED/LCD Colour Display</w:t>
            </w:r>
          </w:p>
        </w:tc>
      </w:tr>
      <w:tr>
        <w:tc>
          <w:tcPr>
            <w:tcW w:type="dxa" w:w="4331"/>
          </w:tcPr>
          <w:p>
            <w:r>
              <w:rPr>
                <w:rFonts w:ascii="Times New Roman" w:hAnsi="Times New Roman"/>
                <w:b w:val="0"/>
                <w:sz w:val="22"/>
              </w:rPr>
              <w:t>Keyboard</w:t>
            </w:r>
          </w:p>
        </w:tc>
        <w:tc>
          <w:tcPr>
            <w:tcW w:type="dxa" w:w="4331"/>
          </w:tcPr>
          <w:p>
            <w:r>
              <w:rPr>
                <w:rFonts w:ascii="Times New Roman" w:hAnsi="Times New Roman"/>
                <w:b w:val="0"/>
                <w:sz w:val="22"/>
              </w:rPr>
              <w:t>Standard Multimedia Keyboard</w:t>
            </w:r>
          </w:p>
        </w:tc>
      </w:tr>
      <w:tr>
        <w:tc>
          <w:tcPr>
            <w:tcW w:type="dxa" w:w="4331"/>
          </w:tcPr>
          <w:p>
            <w:r>
              <w:rPr>
                <w:rFonts w:ascii="Times New Roman" w:hAnsi="Times New Roman"/>
                <w:b w:val="0"/>
                <w:sz w:val="22"/>
              </w:rPr>
              <w:t>Mouse</w:t>
            </w:r>
          </w:p>
        </w:tc>
        <w:tc>
          <w:tcPr>
            <w:tcW w:type="dxa" w:w="4331"/>
          </w:tcPr>
          <w:p>
            <w:r>
              <w:rPr>
                <w:rFonts w:ascii="Times New Roman" w:hAnsi="Times New Roman"/>
                <w:b w:val="0"/>
                <w:sz w:val="22"/>
              </w:rPr>
              <w:t>Optical Mouse</w:t>
            </w:r>
          </w:p>
        </w:tc>
      </w:tr>
    </w:tbl>
    <w:p/>
    <w:p>
      <w:pPr>
        <w:spacing w:before="240" w:after="120"/>
      </w:pPr>
      <w:r>
        <w:rPr>
          <w:rFonts w:ascii="Times New Roman" w:hAnsi="Times New Roman"/>
          <w:b/>
          <w:i w:val="0"/>
          <w:sz w:val="26"/>
        </w:rPr>
        <w:t>3.2 Software Specification</w:t>
      </w:r>
    </w:p>
    <w:tbl>
      <w:tblPr>
        <w:tblStyle w:val="TableGrid"/>
        <w:tblW w:type="auto" w:w="0"/>
        <w:tblLook w:firstColumn="1" w:firstRow="1" w:lastColumn="0" w:lastRow="0" w:noHBand="0" w:noVBand="1" w:val="04A0"/>
      </w:tblPr>
      <w:tblGrid>
        <w:gridCol w:w="4331"/>
        <w:gridCol w:w="4331"/>
      </w:tblGrid>
      <w:tr>
        <w:tc>
          <w:tcPr>
            <w:tcW w:type="dxa" w:w="4331"/>
          </w:tcPr>
          <w:p>
            <w:r>
              <w:rPr>
                <w:rFonts w:ascii="Times New Roman" w:hAnsi="Times New Roman"/>
                <w:b/>
                <w:sz w:val="22"/>
              </w:rPr>
              <w:t>Software Component</w:t>
            </w:r>
          </w:p>
        </w:tc>
        <w:tc>
          <w:tcPr>
            <w:tcW w:type="dxa" w:w="4331"/>
          </w:tcPr>
          <w:p>
            <w:r>
              <w:rPr>
                <w:rFonts w:ascii="Times New Roman" w:hAnsi="Times New Roman"/>
                <w:b/>
                <w:sz w:val="22"/>
              </w:rPr>
              <w:t>Specification</w:t>
            </w:r>
          </w:p>
        </w:tc>
      </w:tr>
      <w:tr>
        <w:tc>
          <w:tcPr>
            <w:tcW w:type="dxa" w:w="4331"/>
          </w:tcPr>
          <w:p>
            <w:r>
              <w:rPr>
                <w:rFonts w:ascii="Times New Roman" w:hAnsi="Times New Roman"/>
                <w:b w:val="0"/>
                <w:sz w:val="22"/>
              </w:rPr>
              <w:t>Operating System</w:t>
            </w:r>
          </w:p>
        </w:tc>
        <w:tc>
          <w:tcPr>
            <w:tcW w:type="dxa" w:w="4331"/>
          </w:tcPr>
          <w:p>
            <w:r>
              <w:rPr>
                <w:rFonts w:ascii="Times New Roman" w:hAnsi="Times New Roman"/>
                <w:b w:val="0"/>
                <w:sz w:val="22"/>
              </w:rPr>
              <w:t>Windows 10 / Ubuntu 20.04+</w:t>
            </w:r>
          </w:p>
        </w:tc>
      </w:tr>
      <w:tr>
        <w:tc>
          <w:tcPr>
            <w:tcW w:type="dxa" w:w="4331"/>
          </w:tcPr>
          <w:p>
            <w:r>
              <w:rPr>
                <w:rFonts w:ascii="Times New Roman" w:hAnsi="Times New Roman"/>
                <w:b w:val="0"/>
                <w:sz w:val="22"/>
              </w:rPr>
              <w:t>Frontend Framework</w:t>
            </w:r>
          </w:p>
        </w:tc>
        <w:tc>
          <w:tcPr>
            <w:tcW w:type="dxa" w:w="4331"/>
          </w:tcPr>
          <w:p>
            <w:r>
              <w:rPr>
                <w:rFonts w:ascii="Times New Roman" w:hAnsi="Times New Roman"/>
                <w:b w:val="0"/>
                <w:sz w:val="22"/>
              </w:rPr>
              <w:t>React.js 18 with Vite</w:t>
            </w:r>
          </w:p>
        </w:tc>
      </w:tr>
      <w:tr>
        <w:tc>
          <w:tcPr>
            <w:tcW w:type="dxa" w:w="4331"/>
          </w:tcPr>
          <w:p>
            <w:r>
              <w:rPr>
                <w:rFonts w:ascii="Times New Roman" w:hAnsi="Times New Roman"/>
                <w:b w:val="0"/>
                <w:sz w:val="22"/>
              </w:rPr>
              <w:t>Backend Framework</w:t>
            </w:r>
          </w:p>
        </w:tc>
        <w:tc>
          <w:tcPr>
            <w:tcW w:type="dxa" w:w="4331"/>
          </w:tcPr>
          <w:p>
            <w:r>
              <w:rPr>
                <w:rFonts w:ascii="Times New Roman" w:hAnsi="Times New Roman"/>
                <w:b w:val="0"/>
                <w:sz w:val="22"/>
              </w:rPr>
              <w:t>Node.js with Express.js</w:t>
            </w:r>
          </w:p>
        </w:tc>
      </w:tr>
      <w:tr>
        <w:tc>
          <w:tcPr>
            <w:tcW w:type="dxa" w:w="4331"/>
          </w:tcPr>
          <w:p>
            <w:r>
              <w:rPr>
                <w:rFonts w:ascii="Times New Roman" w:hAnsi="Times New Roman"/>
                <w:b w:val="0"/>
                <w:sz w:val="22"/>
              </w:rPr>
              <w:t>Database</w:t>
            </w:r>
          </w:p>
        </w:tc>
        <w:tc>
          <w:tcPr>
            <w:tcW w:type="dxa" w:w="4331"/>
          </w:tcPr>
          <w:p>
            <w:r>
              <w:rPr>
                <w:rFonts w:ascii="Times New Roman" w:hAnsi="Times New Roman"/>
                <w:b w:val="0"/>
                <w:sz w:val="22"/>
              </w:rPr>
              <w:t>MongoDB (MongoDB Atlas)</w:t>
            </w:r>
          </w:p>
        </w:tc>
      </w:tr>
      <w:tr>
        <w:tc>
          <w:tcPr>
            <w:tcW w:type="dxa" w:w="4331"/>
          </w:tcPr>
          <w:p>
            <w:r>
              <w:rPr>
                <w:rFonts w:ascii="Times New Roman" w:hAnsi="Times New Roman"/>
                <w:b w:val="0"/>
                <w:sz w:val="22"/>
              </w:rPr>
              <w:t>Styling</w:t>
            </w:r>
          </w:p>
        </w:tc>
        <w:tc>
          <w:tcPr>
            <w:tcW w:type="dxa" w:w="4331"/>
          </w:tcPr>
          <w:p>
            <w:r>
              <w:rPr>
                <w:rFonts w:ascii="Times New Roman" w:hAnsi="Times New Roman"/>
                <w:b w:val="0"/>
                <w:sz w:val="22"/>
              </w:rPr>
              <w:t>TailwindCSS + shadcn/ui</w:t>
            </w:r>
          </w:p>
        </w:tc>
      </w:tr>
      <w:tr>
        <w:tc>
          <w:tcPr>
            <w:tcW w:type="dxa" w:w="4331"/>
          </w:tcPr>
          <w:p>
            <w:r>
              <w:rPr>
                <w:rFonts w:ascii="Times New Roman" w:hAnsi="Times New Roman"/>
                <w:b w:val="0"/>
                <w:sz w:val="22"/>
              </w:rPr>
              <w:t>Browser</w:t>
            </w:r>
          </w:p>
        </w:tc>
        <w:tc>
          <w:tcPr>
            <w:tcW w:type="dxa" w:w="4331"/>
          </w:tcPr>
          <w:p>
            <w:r>
              <w:rPr>
                <w:rFonts w:ascii="Times New Roman" w:hAnsi="Times New Roman"/>
                <w:b w:val="0"/>
                <w:sz w:val="22"/>
              </w:rPr>
              <w:t>Google Chrome / Mozilla Firefox</w:t>
            </w:r>
          </w:p>
        </w:tc>
      </w:tr>
      <w:tr>
        <w:tc>
          <w:tcPr>
            <w:tcW w:type="dxa" w:w="4331"/>
          </w:tcPr>
          <w:p>
            <w:r>
              <w:rPr>
                <w:rFonts w:ascii="Times New Roman" w:hAnsi="Times New Roman"/>
                <w:b w:val="0"/>
                <w:sz w:val="22"/>
              </w:rPr>
              <w:t>Version Control</w:t>
            </w:r>
          </w:p>
        </w:tc>
        <w:tc>
          <w:tcPr>
            <w:tcW w:type="dxa" w:w="4331"/>
          </w:tcPr>
          <w:p>
            <w:r>
              <w:rPr>
                <w:rFonts w:ascii="Times New Roman" w:hAnsi="Times New Roman"/>
                <w:b w:val="0"/>
                <w:sz w:val="22"/>
              </w:rPr>
              <w:t>Git &amp; GitHub</w:t>
            </w:r>
          </w:p>
        </w:tc>
      </w:tr>
    </w:tbl>
    <w:p/>
    <w:p>
      <w:pPr>
        <w:spacing w:before="240" w:after="120"/>
      </w:pPr>
      <w:r>
        <w:rPr>
          <w:rFonts w:ascii="Times New Roman" w:hAnsi="Times New Roman"/>
          <w:b/>
          <w:i w:val="0"/>
          <w:sz w:val="26"/>
        </w:rPr>
        <w:t>3.3 About the Software (Tech Stack)</w:t>
      </w:r>
    </w:p>
    <w:p>
      <w:pPr>
        <w:spacing w:before="240" w:after="120"/>
      </w:pPr>
      <w:r>
        <w:rPr>
          <w:rFonts w:ascii="Times New Roman" w:hAnsi="Times New Roman"/>
          <w:b/>
          <w:i w:val="0"/>
          <w:sz w:val="24"/>
        </w:rPr>
        <w:t>3.3.1 Frontend – React.js</w:t>
      </w:r>
    </w:p>
    <w:p>
      <w:pPr>
        <w:spacing w:before="40" w:after="80"/>
        <w:ind w:firstLine="720"/>
        <w:jc w:val="both"/>
      </w:pPr>
      <w:r>
        <w:rPr>
          <w:rFonts w:ascii="Times New Roman" w:hAnsi="Times New Roman"/>
          <w:b w:val="0"/>
          <w:i w:val="0"/>
          <w:sz w:val="24"/>
        </w:rPr>
        <w:t>React.js is an open-source JavaScript library developed by Meta (Facebook) for building fast, declarative, and component-based user interfaces. In this project, the frontend is built with React 18 and bundled using Vite, which provides extremely fast development server startup and optimized production builds.</w:t>
      </w:r>
    </w:p>
    <w:p>
      <w:pPr>
        <w:spacing w:before="40" w:after="80"/>
        <w:ind w:firstLine="720"/>
        <w:jc w:val="both"/>
      </w:pPr>
      <w:r>
        <w:rPr>
          <w:rFonts w:ascii="Times New Roman" w:hAnsi="Times New Roman"/>
          <w:b w:val="0"/>
          <w:i w:val="0"/>
          <w:sz w:val="24"/>
        </w:rPr>
        <w:t>Key libraries used include React Router DOM for client-side navigation, Axios for REST API communication, Framer Motion for animations, and Lucide React for icons. UI components are built using the shadcn/ui component library layered on top of Radix UI primitives, with TailwindCSS for utility-first styling.</w:t>
      </w:r>
    </w:p>
    <w:p>
      <w:pPr>
        <w:spacing w:before="240" w:after="120"/>
      </w:pPr>
      <w:r>
        <w:rPr>
          <w:rFonts w:ascii="Times New Roman" w:hAnsi="Times New Roman"/>
          <w:b/>
          <w:i w:val="0"/>
          <w:sz w:val="24"/>
        </w:rPr>
        <w:t>3.3.2 Backend – Node.js &amp; Express.js</w:t>
      </w:r>
    </w:p>
    <w:p>
      <w:pPr>
        <w:spacing w:before="40" w:after="80"/>
        <w:ind w:firstLine="720"/>
        <w:jc w:val="both"/>
      </w:pPr>
      <w:r>
        <w:rPr>
          <w:rFonts w:ascii="Times New Roman" w:hAnsi="Times New Roman"/>
          <w:b w:val="0"/>
          <w:i w:val="0"/>
          <w:sz w:val="24"/>
        </w:rPr>
        <w:t>Node.js is a server-side JavaScript runtime built on Chrome's V8 engine. Express.js is a minimal web application framework for Node.js that provides robust routing, middleware support, and HTTP utilities. In LMS Portal, Express.js handles all REST API endpoints, authentication middleware, and payment webhook processing.</w:t>
      </w:r>
    </w:p>
    <w:p>
      <w:pPr>
        <w:spacing w:before="240" w:after="120"/>
      </w:pPr>
      <w:r>
        <w:rPr>
          <w:rFonts w:ascii="Times New Roman" w:hAnsi="Times New Roman"/>
          <w:b/>
          <w:i w:val="0"/>
          <w:sz w:val="24"/>
        </w:rPr>
        <w:t>3.3.3 Database – MongoDB</w:t>
      </w:r>
    </w:p>
    <w:p>
      <w:pPr>
        <w:spacing w:before="40" w:after="80"/>
        <w:ind w:firstLine="720"/>
        <w:jc w:val="both"/>
      </w:pPr>
      <w:r>
        <w:rPr>
          <w:rFonts w:ascii="Times New Roman" w:hAnsi="Times New Roman"/>
          <w:b w:val="0"/>
          <w:i w:val="0"/>
          <w:sz w:val="24"/>
        </w:rPr>
        <w:t>MongoDB is a NoSQL document-oriented database that stores data in flexible, JSON-like BSON documents. It is used in this project via Mongoose ODM (Object Document Mapper) to define schemas for Users, Courses, Lectures, Orders, and Course Progress. MongoDB Atlas provides cloud hosting with built-in replication and security.</w:t>
      </w:r>
    </w:p>
    <w:p>
      <w:pPr>
        <w:spacing w:before="240" w:after="120"/>
      </w:pPr>
      <w:r>
        <w:rPr>
          <w:rFonts w:ascii="Times New Roman" w:hAnsi="Times New Roman"/>
          <w:b/>
          <w:i w:val="0"/>
          <w:sz w:val="24"/>
        </w:rPr>
        <w:t>3.3.4 Authentication – JWT &amp; Bcrypt</w:t>
      </w:r>
    </w:p>
    <w:p>
      <w:pPr>
        <w:spacing w:before="40" w:after="80"/>
        <w:ind w:firstLine="720"/>
        <w:jc w:val="both"/>
      </w:pPr>
      <w:r>
        <w:rPr>
          <w:rFonts w:ascii="Times New Roman" w:hAnsi="Times New Roman"/>
          <w:b w:val="0"/>
          <w:i w:val="0"/>
          <w:sz w:val="24"/>
        </w:rPr>
        <w:t>JSON Web Tokens (JWT) are used for stateless authentication. Upon login, the server signs a token containing the user's ID and role. This token is sent in HTTP-only cookies and validated by middleware on every protected route. Passwords are hashed using bcryptjs before storage, ensuring they are never stored in plain text.</w:t>
      </w:r>
    </w:p>
    <w:p>
      <w:pPr>
        <w:spacing w:before="240" w:after="120"/>
      </w:pPr>
      <w:r>
        <w:rPr>
          <w:rFonts w:ascii="Times New Roman" w:hAnsi="Times New Roman"/>
          <w:b/>
          <w:i w:val="0"/>
          <w:sz w:val="24"/>
        </w:rPr>
        <w:t>3.3.5 Payment Gateway – Stripe</w:t>
      </w:r>
    </w:p>
    <w:p>
      <w:pPr>
        <w:spacing w:before="40" w:after="80"/>
        <w:ind w:firstLine="720"/>
        <w:jc w:val="both"/>
      </w:pPr>
      <w:r>
        <w:rPr>
          <w:rFonts w:ascii="Times New Roman" w:hAnsi="Times New Roman"/>
          <w:b w:val="0"/>
          <w:i w:val="0"/>
          <w:sz w:val="24"/>
        </w:rPr>
        <w:t>Stripe is a PCI-compliant payment processing platform. Students can purchase courses by creating a Stripe Checkout Session. Upon successful payment, a webhook event confirms the transaction and automatically enrolls the student in the purchased course.</w:t>
      </w:r>
    </w:p>
    <w:p>
      <w:pPr>
        <w:spacing w:before="240" w:after="120"/>
      </w:pPr>
      <w:r>
        <w:rPr>
          <w:rFonts w:ascii="Times New Roman" w:hAnsi="Times New Roman"/>
          <w:b/>
          <w:i w:val="0"/>
          <w:sz w:val="24"/>
        </w:rPr>
        <w:t>3.3.6 Media Storage – Cloudinary</w:t>
      </w:r>
    </w:p>
    <w:p>
      <w:pPr>
        <w:spacing w:before="40" w:after="80"/>
        <w:ind w:firstLine="720"/>
        <w:jc w:val="both"/>
      </w:pPr>
      <w:r>
        <w:rPr>
          <w:rFonts w:ascii="Times New Roman" w:hAnsi="Times New Roman"/>
          <w:b w:val="0"/>
          <w:i w:val="0"/>
          <w:sz w:val="24"/>
        </w:rPr>
        <w:t>Cloudinary is a cloud-based media management service used for storing and serving course images and video lectures. When instructors upload media files, they are streamed to Cloudinary and the returned URL is stored in MongoDB. This offloads media bandwidth from the application server.</w:t>
      </w:r>
    </w:p>
    <w:p>
      <w:pPr>
        <w:spacing w:before="240" w:after="120"/>
      </w:pPr>
      <w:r>
        <w:rPr>
          <w:rFonts w:ascii="Times New Roman" w:hAnsi="Times New Roman"/>
          <w:b/>
          <w:i w:val="0"/>
          <w:sz w:val="24"/>
        </w:rPr>
        <w:t>3.3.7 TailwindCSS &amp; shadcn/ui</w:t>
      </w:r>
    </w:p>
    <w:p>
      <w:pPr>
        <w:spacing w:before="40" w:after="80"/>
        <w:ind w:firstLine="720"/>
        <w:jc w:val="both"/>
      </w:pPr>
      <w:r>
        <w:rPr>
          <w:rFonts w:ascii="Times New Roman" w:hAnsi="Times New Roman"/>
          <w:b w:val="0"/>
          <w:i w:val="0"/>
          <w:sz w:val="24"/>
        </w:rPr>
        <w:t>TailwindCSS is a utility-first CSS framework that enables rapid UI development through composable class names. shadcn/ui is a collection of accessible, re-usable components built on Radix UI, providing components like buttons, cards, dialogs, tabs, and forms used throughout the application.</w:t>
      </w:r>
    </w:p>
    <w:p>
      <w:r>
        <w:br w:type="page"/>
      </w:r>
    </w:p>
    <w:p>
      <w:pPr>
        <w:spacing w:before="240" w:after="120"/>
        <w:jc w:val="center"/>
      </w:pPr>
      <w:r>
        <w:rPr>
          <w:rFonts w:ascii="Times New Roman" w:hAnsi="Times New Roman"/>
          <w:b/>
          <w:i w:val="0"/>
          <w:sz w:val="32"/>
        </w:rPr>
        <w:t>CHAPTER – IV</w:t>
      </w:r>
    </w:p>
    <w:p>
      <w:pPr>
        <w:spacing w:before="240" w:after="120"/>
      </w:pPr>
      <w:r>
        <w:rPr>
          <w:rFonts w:ascii="Times New Roman" w:hAnsi="Times New Roman"/>
          <w:b/>
          <w:i w:val="0"/>
          <w:sz w:val="28"/>
        </w:rPr>
        <w:t>4. SYSTEM DESIGN</w:t>
      </w:r>
    </w:p>
    <w:p>
      <w:pPr>
        <w:spacing w:before="240" w:after="120"/>
      </w:pPr>
      <w:r>
        <w:rPr>
          <w:rFonts w:ascii="Times New Roman" w:hAnsi="Times New Roman"/>
          <w:b/>
          <w:i w:val="0"/>
          <w:sz w:val="26"/>
        </w:rPr>
        <w:t>4.1 Architectural Diagram</w:t>
      </w:r>
    </w:p>
    <w:p>
      <w:pPr>
        <w:spacing w:before="40" w:after="80"/>
        <w:ind w:firstLine="720"/>
        <w:jc w:val="both"/>
      </w:pPr>
      <w:r>
        <w:rPr>
          <w:rFonts w:ascii="Times New Roman" w:hAnsi="Times New Roman"/>
          <w:b w:val="0"/>
          <w:i w:val="0"/>
          <w:sz w:val="24"/>
        </w:rPr>
        <w:t>The LMS Portal follows a three-tier client-server architecture separating the Presentation Layer (React frontend), the Business Logic Layer (Node.js/Express API), and the Data Layer (MongoDB). External services — Cloudinary and Stripe — are integrated at the API layer.</w:t>
      </w:r>
    </w:p>
    <w:p>
      <w:pPr>
        <w:shd w:val="clear" w:color="auto" w:fill="F2F2F2"/>
        <w:spacing w:before="0" w:after="0"/>
        <w:ind w:left="283"/>
      </w:pPr>
      <w:r>
        <w:rPr>
          <w:rFonts w:ascii="Courier New" w:hAnsi="Courier New"/>
          <w:sz w:val="18"/>
        </w:rPr>
        <w:t>┌─────────────────────────────────────────────────────────────────┐</w:t>
      </w:r>
    </w:p>
    <w:p>
      <w:pPr>
        <w:shd w:val="clear" w:color="auto" w:fill="F2F2F2"/>
        <w:spacing w:before="0" w:after="0"/>
        <w:ind w:left="283"/>
      </w:pPr>
      <w:r>
        <w:rPr>
          <w:rFonts w:ascii="Courier New" w:hAnsi="Courier New"/>
          <w:sz w:val="18"/>
        </w:rPr>
        <w:t>│                     PRESENTATION LAYER                          │</w:t>
      </w:r>
    </w:p>
    <w:p>
      <w:pPr>
        <w:shd w:val="clear" w:color="auto" w:fill="F2F2F2"/>
        <w:spacing w:before="0" w:after="0"/>
        <w:ind w:left="283"/>
      </w:pPr>
      <w:r>
        <w:rPr>
          <w:rFonts w:ascii="Courier New" w:hAnsi="Courier New"/>
          <w:sz w:val="18"/>
        </w:rPr>
        <w:t>│              React.js + Vite + TailwindCSS + shadcn/ui          │</w:t>
      </w:r>
    </w:p>
    <w:p>
      <w:pPr>
        <w:shd w:val="clear" w:color="auto" w:fill="F2F2F2"/>
        <w:spacing w:before="0" w:after="0"/>
        <w:ind w:left="283"/>
      </w:pPr>
      <w:r>
        <w:rPr>
          <w:rFonts w:ascii="Courier New" w:hAnsi="Courier New"/>
          <w:sz w:val="18"/>
        </w:rPr>
        <w:t>│  ┌──────────┐  ┌──────────────┐  ┌───────────────────────────┐  │</w:t>
      </w:r>
    </w:p>
    <w:p>
      <w:pPr>
        <w:shd w:val="clear" w:color="auto" w:fill="F2F2F2"/>
        <w:spacing w:before="0" w:after="0"/>
        <w:ind w:left="283"/>
      </w:pPr>
      <w:r>
        <w:rPr>
          <w:rFonts w:ascii="Courier New" w:hAnsi="Courier New"/>
          <w:sz w:val="18"/>
        </w:rPr>
        <w:t>│  │  Student │  │  Instructor  │  │        Admin Panel        │  │</w:t>
      </w:r>
    </w:p>
    <w:p>
      <w:pPr>
        <w:shd w:val="clear" w:color="auto" w:fill="F2F2F2"/>
        <w:spacing w:before="0" w:after="0"/>
        <w:ind w:left="283"/>
      </w:pPr>
      <w:r>
        <w:rPr>
          <w:rFonts w:ascii="Courier New" w:hAnsi="Courier New"/>
          <w:sz w:val="18"/>
        </w:rPr>
        <w:t>│  │   View   │  │    View      │  │  Overview | Users | ...   │  │</w:t>
      </w:r>
    </w:p>
    <w:p>
      <w:pPr>
        <w:shd w:val="clear" w:color="auto" w:fill="F2F2F2"/>
        <w:spacing w:before="0" w:after="0"/>
        <w:ind w:left="283"/>
      </w:pPr>
      <w:r>
        <w:rPr>
          <w:rFonts w:ascii="Courier New" w:hAnsi="Courier New"/>
          <w:sz w:val="18"/>
        </w:rPr>
        <w:t>│  └──────────┘  └──────────────┘  └───────────────────────────┘  │</w:t>
      </w:r>
    </w:p>
    <w:p>
      <w:pPr>
        <w:shd w:val="clear" w:color="auto" w:fill="F2F2F2"/>
        <w:spacing w:before="0" w:after="0"/>
        <w:ind w:left="283"/>
      </w:pPr>
      <w:r>
        <w:rPr>
          <w:rFonts w:ascii="Courier New" w:hAnsi="Courier New"/>
          <w:sz w:val="18"/>
        </w:rPr>
        <w:t>└─────────────────────────┬───────────────────────────────────────┘</w:t>
      </w:r>
    </w:p>
    <w:p>
      <w:pPr>
        <w:shd w:val="clear" w:color="auto" w:fill="F2F2F2"/>
        <w:spacing w:before="0" w:after="0"/>
        <w:ind w:left="283"/>
      </w:pPr>
      <w:r>
        <w:rPr>
          <w:rFonts w:ascii="Courier New" w:hAnsi="Courier New"/>
          <w:sz w:val="18"/>
        </w:rPr>
        <w:t xml:space="preserve">                          │ REST API (HTTP / JSON)</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w:t>
      </w:r>
    </w:p>
    <w:p>
      <w:pPr>
        <w:shd w:val="clear" w:color="auto" w:fill="F2F2F2"/>
        <w:spacing w:before="0" w:after="0"/>
        <w:ind w:left="283"/>
      </w:pPr>
      <w:r>
        <w:rPr>
          <w:rFonts w:ascii="Courier New" w:hAnsi="Courier New"/>
          <w:sz w:val="18"/>
        </w:rPr>
        <w:t>│                    BUSINESS LOGIC LAYER                         │</w:t>
      </w:r>
    </w:p>
    <w:p>
      <w:pPr>
        <w:shd w:val="clear" w:color="auto" w:fill="F2F2F2"/>
        <w:spacing w:before="0" w:after="0"/>
        <w:ind w:left="283"/>
      </w:pPr>
      <w:r>
        <w:rPr>
          <w:rFonts w:ascii="Courier New" w:hAnsi="Courier New"/>
          <w:sz w:val="18"/>
        </w:rPr>
        <w:t>│                  Node.js + Express.js API Server                │</w:t>
      </w:r>
    </w:p>
    <w:p>
      <w:pPr>
        <w:shd w:val="clear" w:color="auto" w:fill="F2F2F2"/>
        <w:spacing w:before="0" w:after="0"/>
        <w:ind w:left="283"/>
      </w:pPr>
      <w:r>
        <w:rPr>
          <w:rFonts w:ascii="Courier New" w:hAnsi="Courier New"/>
          <w:sz w:val="18"/>
        </w:rPr>
        <w:t>│  ┌─────────────┐  ┌──────────────┐  ┌─────────────────────────┐ │</w:t>
      </w:r>
    </w:p>
    <w:p>
      <w:pPr>
        <w:shd w:val="clear" w:color="auto" w:fill="F2F2F2"/>
        <w:spacing w:before="0" w:after="0"/>
        <w:ind w:left="283"/>
      </w:pPr>
      <w:r>
        <w:rPr>
          <w:rFonts w:ascii="Courier New" w:hAnsi="Courier New"/>
          <w:sz w:val="18"/>
        </w:rPr>
        <w:t>│  │ Auth Routes │  │Course Routes │  │ Order / Payment Routes  │ │</w:t>
      </w:r>
    </w:p>
    <w:p>
      <w:pPr>
        <w:shd w:val="clear" w:color="auto" w:fill="F2F2F2"/>
        <w:spacing w:before="0" w:after="0"/>
        <w:ind w:left="283"/>
      </w:pPr>
      <w:r>
        <w:rPr>
          <w:rFonts w:ascii="Courier New" w:hAnsi="Courier New"/>
          <w:sz w:val="18"/>
        </w:rPr>
        <w:t>│  │  /auth/*    │  │  /courses/*  │  │     /order/*            │ │</w:t>
      </w:r>
    </w:p>
    <w:p>
      <w:pPr>
        <w:shd w:val="clear" w:color="auto" w:fill="F2F2F2"/>
        <w:spacing w:before="0" w:after="0"/>
        <w:ind w:left="283"/>
      </w:pPr>
      <w:r>
        <w:rPr>
          <w:rFonts w:ascii="Courier New" w:hAnsi="Courier New"/>
          <w:sz w:val="18"/>
        </w:rPr>
        <w:t>│  └─────────────┘  └──────────────┘  └─────────────────────────┘ │</w:t>
      </w:r>
    </w:p>
    <w:p>
      <w:pPr>
        <w:shd w:val="clear" w:color="auto" w:fill="F2F2F2"/>
        <w:spacing w:before="0" w:after="0"/>
        <w:ind w:left="283"/>
      </w:pPr>
      <w:r>
        <w:rPr>
          <w:rFonts w:ascii="Courier New" w:hAnsi="Courier New"/>
          <w:sz w:val="18"/>
        </w:rPr>
        <w:t>│  ┌────────────────────────────────────────────────────────────┐  │</w:t>
      </w:r>
    </w:p>
    <w:p>
      <w:pPr>
        <w:shd w:val="clear" w:color="auto" w:fill="F2F2F2"/>
        <w:spacing w:before="0" w:after="0"/>
        <w:ind w:left="283"/>
      </w:pPr>
      <w:r>
        <w:rPr>
          <w:rFonts w:ascii="Courier New" w:hAnsi="Courier New"/>
          <w:sz w:val="18"/>
        </w:rPr>
        <w:t>│  │  Middleware: JWT Authentication | Role-Based Authorization  │  │</w:t>
      </w:r>
    </w:p>
    <w:p>
      <w:pPr>
        <w:shd w:val="clear" w:color="auto" w:fill="F2F2F2"/>
        <w:spacing w:before="0" w:after="0"/>
        <w:ind w:left="283"/>
      </w:pPr>
      <w:r>
        <w:rPr>
          <w:rFonts w:ascii="Courier New" w:hAnsi="Courier New"/>
          <w:sz w:val="18"/>
        </w:rPr>
        <w:t>│  └────────────────────────────────────────────────────────────┘  │</w:t>
      </w:r>
    </w:p>
    <w:p>
      <w:pPr>
        <w:shd w:val="clear" w:color="auto" w:fill="F2F2F2"/>
        <w:spacing w:before="0" w:after="0"/>
        <w:ind w:left="283"/>
      </w:pPr>
      <w:r>
        <w:rPr>
          <w:rFonts w:ascii="Courier New" w:hAnsi="Courier New"/>
          <w:sz w:val="18"/>
        </w:rPr>
        <w:t>└──────────┬─────────────────────┬────────────────────────────────┘</w:t>
      </w:r>
    </w:p>
    <w:p>
      <w:pPr>
        <w:shd w:val="clear" w:color="auto" w:fill="F2F2F2"/>
        <w:spacing w:before="0" w:after="0"/>
        <w:ind w:left="283"/>
      </w:pPr>
      <w:r>
        <w:rPr>
          <w:rFonts w:ascii="Courier New" w:hAnsi="Courier New"/>
          <w:sz w:val="18"/>
        </w:rPr>
        <w:t xml:space="preserve">           │                     │</w:t>
      </w:r>
    </w:p>
    <w:p>
      <w:pPr>
        <w:shd w:val="clear" w:color="auto" w:fill="F2F2F2"/>
        <w:spacing w:before="0" w:after="0"/>
        <w:ind w:left="283"/>
      </w:pPr>
      <w:r>
        <w:rPr>
          <w:rFonts w:ascii="Courier New" w:hAnsi="Courier New"/>
          <w:sz w:val="18"/>
        </w:rPr>
        <w:t xml:space="preserve">           ▼                     ▼</w:t>
      </w:r>
    </w:p>
    <w:p>
      <w:pPr>
        <w:shd w:val="clear" w:color="auto" w:fill="F2F2F2"/>
        <w:spacing w:before="0" w:after="0"/>
        <w:ind w:left="283"/>
      </w:pPr>
      <w:r>
        <w:rPr>
          <w:rFonts w:ascii="Courier New" w:hAnsi="Courier New"/>
          <w:sz w:val="18"/>
        </w:rPr>
        <w:t>┌──────────────────┐   ┌──────────────────────────────────────────┐</w:t>
      </w:r>
    </w:p>
    <w:p>
      <w:pPr>
        <w:shd w:val="clear" w:color="auto" w:fill="F2F2F2"/>
        <w:spacing w:before="0" w:after="0"/>
        <w:ind w:left="283"/>
      </w:pPr>
      <w:r>
        <w:rPr>
          <w:rFonts w:ascii="Courier New" w:hAnsi="Courier New"/>
          <w:sz w:val="18"/>
        </w:rPr>
        <w:t>│  DATA LAYER      │   │           EXTERNAL SERVICES              │</w:t>
      </w:r>
    </w:p>
    <w:p>
      <w:pPr>
        <w:shd w:val="clear" w:color="auto" w:fill="F2F2F2"/>
        <w:spacing w:before="0" w:after="0"/>
        <w:ind w:left="283"/>
      </w:pPr>
      <w:r>
        <w:rPr>
          <w:rFonts w:ascii="Courier New" w:hAnsi="Courier New"/>
          <w:sz w:val="18"/>
        </w:rPr>
        <w:t>│  MongoDB Atlas   │   │  ┌────────────┐   ┌────────────────────┐ │</w:t>
      </w:r>
    </w:p>
    <w:p>
      <w:pPr>
        <w:shd w:val="clear" w:color="auto" w:fill="F2F2F2"/>
        <w:spacing w:before="0" w:after="0"/>
        <w:ind w:left="283"/>
      </w:pPr>
      <w:r>
        <w:rPr>
          <w:rFonts w:ascii="Courier New" w:hAnsi="Courier New"/>
          <w:sz w:val="18"/>
        </w:rPr>
        <w:t>│  (Mongoose ODM)  │   │  │ Cloudinary │   │  Stripe Payment    │ │</w:t>
      </w:r>
    </w:p>
    <w:p>
      <w:pPr>
        <w:shd w:val="clear" w:color="auto" w:fill="F2F2F2"/>
        <w:spacing w:before="0" w:after="0"/>
        <w:ind w:left="283"/>
      </w:pPr>
      <w:r>
        <w:rPr>
          <w:rFonts w:ascii="Courier New" w:hAnsi="Courier New"/>
          <w:sz w:val="18"/>
        </w:rPr>
        <w:t>│  - User          │   │  │ (Images +  │   │  Gateway           │ │</w:t>
      </w:r>
    </w:p>
    <w:p>
      <w:pPr>
        <w:shd w:val="clear" w:color="auto" w:fill="F2F2F2"/>
        <w:spacing w:before="0" w:after="0"/>
        <w:ind w:left="283"/>
      </w:pPr>
      <w:r>
        <w:rPr>
          <w:rFonts w:ascii="Courier New" w:hAnsi="Courier New"/>
          <w:sz w:val="18"/>
        </w:rPr>
        <w:t>│  - Course        │   │  │  Videos)   │   │  (Checkout +       │ │</w:t>
      </w:r>
    </w:p>
    <w:p>
      <w:pPr>
        <w:shd w:val="clear" w:color="auto" w:fill="F2F2F2"/>
        <w:spacing w:before="0" w:after="0"/>
        <w:ind w:left="283"/>
      </w:pPr>
      <w:r>
        <w:rPr>
          <w:rFonts w:ascii="Courier New" w:hAnsi="Courier New"/>
          <w:sz w:val="18"/>
        </w:rPr>
        <w:t>│  - Order         │   │  └────────────┘   │   Webhook)         │ │</w:t>
      </w:r>
    </w:p>
    <w:p>
      <w:pPr>
        <w:shd w:val="clear" w:color="auto" w:fill="F2F2F2"/>
        <w:spacing w:before="0" w:after="0"/>
        <w:ind w:left="283"/>
      </w:pPr>
      <w:r>
        <w:rPr>
          <w:rFonts w:ascii="Courier New" w:hAnsi="Courier New"/>
          <w:sz w:val="18"/>
        </w:rPr>
        <w:t>│  - CourseProgress│   │                   └────────────────────┘ │</w:t>
      </w:r>
    </w:p>
    <w:p>
      <w:pPr>
        <w:shd w:val="clear" w:color="auto" w:fill="F2F2F2"/>
        <w:spacing w:before="0" w:after="0"/>
        <w:ind w:left="283"/>
      </w:pPr>
      <w:r>
        <w:rPr>
          <w:rFonts w:ascii="Courier New" w:hAnsi="Courier New"/>
          <w:sz w:val="18"/>
        </w:rPr>
        <w:t>└──────────────────┘   └──────────────────────────────────────────┘</w:t>
      </w:r>
    </w:p>
    <w:p>
      <w:pPr>
        <w:spacing w:before="240" w:after="120"/>
      </w:pPr>
      <w:r>
        <w:rPr>
          <w:rFonts w:ascii="Times New Roman" w:hAnsi="Times New Roman"/>
          <w:b/>
          <w:i w:val="0"/>
          <w:sz w:val="26"/>
        </w:rPr>
        <w:t>4.2 Data Flow Diagram (DFD)</w:t>
      </w:r>
    </w:p>
    <w:p>
      <w:pPr>
        <w:spacing w:before="240" w:after="120"/>
      </w:pPr>
      <w:r>
        <w:rPr>
          <w:rFonts w:ascii="Times New Roman" w:hAnsi="Times New Roman"/>
          <w:b/>
          <w:i w:val="0"/>
          <w:sz w:val="24"/>
        </w:rPr>
        <w:t>Level 0 – Context Diagram</w:t>
      </w:r>
    </w:p>
    <w:p>
      <w:pPr>
        <w:spacing w:before="40" w:after="80"/>
        <w:ind w:firstLine="720"/>
        <w:jc w:val="both"/>
      </w:pPr>
      <w:r>
        <w:rPr>
          <w:rFonts w:ascii="Times New Roman" w:hAnsi="Times New Roman"/>
          <w:b w:val="0"/>
          <w:i w:val="0"/>
          <w:sz w:val="24"/>
        </w:rPr>
        <w:t>The Context DFD shows the LMS Portal system as a single process interacting with three external entities: Student, Instructor, and Admin. All data flows pass through the central system.</w:t>
      </w:r>
    </w:p>
    <w:p>
      <w:pPr>
        <w:shd w:val="clear" w:color="auto" w:fill="F2F2F2"/>
        <w:spacing w:before="0" w:after="0"/>
        <w:ind w:left="283"/>
      </w:pPr>
      <w:r>
        <w:rPr>
          <w:rFonts w:ascii="Courier New" w:hAnsi="Courier New"/>
          <w:sz w:val="18"/>
        </w:rPr>
        <w:t>[Student] ──── login / enroll / watch ────► [LMS PORTAL SYSTEM] ◄──── manage users/courses ──── [Admin]</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create / manage courses</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[Instructor]</w:t>
      </w:r>
    </w:p>
    <w:p>
      <w:pPr>
        <w:spacing w:before="240" w:after="120"/>
      </w:pPr>
      <w:r>
        <w:rPr>
          <w:rFonts w:ascii="Times New Roman" w:hAnsi="Times New Roman"/>
          <w:b/>
          <w:i w:val="0"/>
          <w:sz w:val="24"/>
        </w:rPr>
        <w:t>Level 1 – Detailed DFD</w:t>
      </w:r>
    </w:p>
    <w:p>
      <w:pPr>
        <w:shd w:val="clear" w:color="auto" w:fill="F2F2F2"/>
        <w:spacing w:before="0" w:after="0"/>
        <w:ind w:left="283"/>
      </w:pPr>
      <w:r>
        <w:rPr>
          <w:rFonts w:ascii="Courier New" w:hAnsi="Courier New"/>
          <w:sz w:val="18"/>
        </w:rPr>
        <w:t>Student ──► [1.0 Authentication] ──► JWT Token ──► Session Cookie</w:t>
      </w:r>
    </w:p>
    <w:p>
      <w:pPr>
        <w:shd w:val="clear" w:color="auto" w:fill="F2F2F2"/>
        <w:spacing w:before="0" w:after="0"/>
        <w:ind w:left="283"/>
      </w:pPr>
      <w:r>
        <w:rPr>
          <w:rFonts w:ascii="Courier New" w:hAnsi="Courier New"/>
          <w:sz w:val="18"/>
        </w:rPr>
        <w:t xml:space="preserve">  Student ──► [2.0 Course Browsing] ──► Course List (MongoDB)</w:t>
      </w:r>
    </w:p>
    <w:p>
      <w:pPr>
        <w:shd w:val="clear" w:color="auto" w:fill="F2F2F2"/>
        <w:spacing w:before="0" w:after="0"/>
        <w:ind w:left="283"/>
      </w:pPr>
      <w:r>
        <w:rPr>
          <w:rFonts w:ascii="Courier New" w:hAnsi="Courier New"/>
          <w:sz w:val="18"/>
        </w:rPr>
        <w:t xml:space="preserve">  Student ──► [3.0 Payment Processing] ──► Stripe API ──► Order Record (MongoDB)</w:t>
      </w:r>
    </w:p>
    <w:p>
      <w:pPr>
        <w:shd w:val="clear" w:color="auto" w:fill="F2F2F2"/>
        <w:spacing w:before="0" w:after="0"/>
        <w:ind w:left="283"/>
      </w:pPr>
      <w:r>
        <w:rPr>
          <w:rFonts w:ascii="Courier New" w:hAnsi="Courier New"/>
          <w:sz w:val="18"/>
        </w:rPr>
        <w:t xml:space="preserve">  Student ──► [4.0 Course Progress] ──► Progress Data (MongoDB)</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Instructor ──► [1.0 Authentication] ──► JWT Token</w:t>
      </w:r>
    </w:p>
    <w:p>
      <w:pPr>
        <w:shd w:val="clear" w:color="auto" w:fill="F2F2F2"/>
        <w:spacing w:before="0" w:after="0"/>
        <w:ind w:left="283"/>
      </w:pPr>
      <w:r>
        <w:rPr>
          <w:rFonts w:ascii="Courier New" w:hAnsi="Courier New"/>
          <w:sz w:val="18"/>
        </w:rPr>
        <w:t xml:space="preserve">  Instructor ──► [5.0 Course Creation] ──► Media Upload (Cloudinary) ──► Course Record (MongoDB)</w:t>
      </w:r>
    </w:p>
    <w:p>
      <w:pPr>
        <w:shd w:val="clear" w:color="auto" w:fill="F2F2F2"/>
        <w:spacing w:before="0" w:after="0"/>
        <w:ind w:left="283"/>
      </w:pPr>
      <w:r>
        <w:rPr>
          <w:rFonts w:ascii="Courier New" w:hAnsi="Courier New"/>
          <w:sz w:val="18"/>
        </w:rPr>
        <w:t xml:space="preserve">  Instructor ──► [6.0 Revenue Dashboard] ──► Order Aggregation (MongoDB)</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Admin ──► [1.0 Authentication] ──► JWT Token (Admin Role)</w:t>
      </w:r>
    </w:p>
    <w:p>
      <w:pPr>
        <w:shd w:val="clear" w:color="auto" w:fill="F2F2F2"/>
        <w:spacing w:before="0" w:after="0"/>
        <w:ind w:left="283"/>
      </w:pPr>
      <w:r>
        <w:rPr>
          <w:rFonts w:ascii="Courier New" w:hAnsi="Courier New"/>
          <w:sz w:val="18"/>
        </w:rPr>
        <w:t xml:space="preserve">  Admin ──► [7.0 User Management] ──► User Records (MongoDB)</w:t>
      </w:r>
    </w:p>
    <w:p>
      <w:pPr>
        <w:shd w:val="clear" w:color="auto" w:fill="F2F2F2"/>
        <w:spacing w:before="0" w:after="0"/>
        <w:ind w:left="283"/>
      </w:pPr>
      <w:r>
        <w:rPr>
          <w:rFonts w:ascii="Courier New" w:hAnsi="Courier New"/>
          <w:sz w:val="18"/>
        </w:rPr>
        <w:t xml:space="preserve">  Admin ──► [8.0 Platform Overview] ──► Aggregated Stats (MongoDB)</w:t>
      </w:r>
    </w:p>
    <w:p>
      <w:pPr>
        <w:spacing w:before="240" w:after="120"/>
      </w:pPr>
      <w:r>
        <w:rPr>
          <w:rFonts w:ascii="Times New Roman" w:hAnsi="Times New Roman"/>
          <w:b/>
          <w:i w:val="0"/>
          <w:sz w:val="26"/>
        </w:rPr>
        <w:t>4.3 Entity-Relationship (ER) Diagram</w:t>
      </w:r>
    </w:p>
    <w:p>
      <w:pPr>
        <w:spacing w:before="40" w:after="80"/>
        <w:ind w:firstLine="720"/>
        <w:jc w:val="both"/>
      </w:pPr>
      <w:r>
        <w:rPr>
          <w:rFonts w:ascii="Times New Roman" w:hAnsi="Times New Roman"/>
          <w:b w:val="0"/>
          <w:i w:val="0"/>
          <w:sz w:val="24"/>
        </w:rPr>
        <w:t>The following ER diagram illustrates the relationships between the core data entities in the LMS Portal database:</w:t>
      </w:r>
    </w:p>
    <w:p>
      <w:pPr>
        <w:shd w:val="clear" w:color="auto" w:fill="F2F2F2"/>
        <w:spacing w:before="0" w:after="0"/>
        <w:ind w:left="283"/>
      </w:pPr>
      <w:r>
        <w:rPr>
          <w:rFonts w:ascii="Courier New" w:hAnsi="Courier New"/>
          <w:sz w:val="18"/>
        </w:rPr>
        <w:t>┌──────────┐       enrolls in       ┌────────────┐</w:t>
      </w:r>
    </w:p>
    <w:p>
      <w:pPr>
        <w:shd w:val="clear" w:color="auto" w:fill="F2F2F2"/>
        <w:spacing w:before="0" w:after="0"/>
        <w:ind w:left="283"/>
      </w:pPr>
      <w:r>
        <w:rPr>
          <w:rFonts w:ascii="Courier New" w:hAnsi="Courier New"/>
          <w:sz w:val="18"/>
        </w:rPr>
        <w:t xml:space="preserve">  │   User   │─────────────────────►  │   Order    │</w:t>
      </w:r>
    </w:p>
    <w:p>
      <w:pPr>
        <w:shd w:val="clear" w:color="auto" w:fill="F2F2F2"/>
        <w:spacing w:before="0" w:after="0"/>
        <w:ind w:left="283"/>
      </w:pPr>
      <w:r>
        <w:rPr>
          <w:rFonts w:ascii="Courier New" w:hAnsi="Courier New"/>
          <w:sz w:val="18"/>
        </w:rPr>
        <w:t xml:space="preserve">  │──────────│                        │────────────│</w:t>
      </w:r>
    </w:p>
    <w:p>
      <w:pPr>
        <w:shd w:val="clear" w:color="auto" w:fill="F2F2F2"/>
        <w:spacing w:before="0" w:after="0"/>
        <w:ind w:left="283"/>
      </w:pPr>
      <w:r>
        <w:rPr>
          <w:rFonts w:ascii="Courier New" w:hAnsi="Courier New"/>
          <w:sz w:val="18"/>
        </w:rPr>
        <w:t xml:space="preserve">  │ _id (PK) │                        │ _id (PK)   │</w:t>
      </w:r>
    </w:p>
    <w:p>
      <w:pPr>
        <w:shd w:val="clear" w:color="auto" w:fill="F2F2F2"/>
        <w:spacing w:before="0" w:after="0"/>
        <w:ind w:left="283"/>
      </w:pPr>
      <w:r>
        <w:rPr>
          <w:rFonts w:ascii="Courier New" w:hAnsi="Courier New"/>
          <w:sz w:val="18"/>
        </w:rPr>
        <w:t xml:space="preserve">  │ userName │                        │ userId(FK) │</w:t>
      </w:r>
    </w:p>
    <w:p>
      <w:pPr>
        <w:shd w:val="clear" w:color="auto" w:fill="F2F2F2"/>
        <w:spacing w:before="0" w:after="0"/>
        <w:ind w:left="283"/>
      </w:pPr>
      <w:r>
        <w:rPr>
          <w:rFonts w:ascii="Courier New" w:hAnsi="Courier New"/>
          <w:sz w:val="18"/>
        </w:rPr>
        <w:t xml:space="preserve">  │ userEmail│     ┌──────────────────│courseId(FK)│</w:t>
      </w:r>
    </w:p>
    <w:p>
      <w:pPr>
        <w:shd w:val="clear" w:color="auto" w:fill="F2F2F2"/>
        <w:spacing w:before="0" w:after="0"/>
        <w:ind w:left="283"/>
      </w:pPr>
      <w:r>
        <w:rPr>
          <w:rFonts w:ascii="Courier New" w:hAnsi="Courier New"/>
          <w:sz w:val="18"/>
        </w:rPr>
        <w:t xml:space="preserve">  │ password │     │                  │ amount     │</w:t>
      </w:r>
    </w:p>
    <w:p>
      <w:pPr>
        <w:shd w:val="clear" w:color="auto" w:fill="F2F2F2"/>
        <w:spacing w:before="0" w:after="0"/>
        <w:ind w:left="283"/>
      </w:pPr>
      <w:r>
        <w:rPr>
          <w:rFonts w:ascii="Courier New" w:hAnsi="Courier New"/>
          <w:sz w:val="18"/>
        </w:rPr>
        <w:t xml:space="preserve">  │ role     │     │                  │ paymentId  │</w:t>
      </w:r>
    </w:p>
    <w:p>
      <w:pPr>
        <w:shd w:val="clear" w:color="auto" w:fill="F2F2F2"/>
        <w:spacing w:before="0" w:after="0"/>
        <w:ind w:left="283"/>
      </w:pPr>
      <w:r>
        <w:rPr>
          <w:rFonts w:ascii="Courier New" w:hAnsi="Courier New"/>
          <w:sz w:val="18"/>
        </w:rPr>
        <w:t xml:space="preserve">  └──────────┘     │                  └────────────┘</w:t>
      </w:r>
    </w:p>
    <w:p>
      <w:pPr>
        <w:shd w:val="clear" w:color="auto" w:fill="F2F2F2"/>
        <w:spacing w:before="0" w:after="0"/>
        <w:ind w:left="283"/>
      </w:pPr>
      <w:r>
        <w:rPr>
          <w:rFonts w:ascii="Courier New" w:hAnsi="Courier New"/>
          <w:sz w:val="18"/>
        </w:rPr>
        <w:t xml:space="preserve">       │           │</w:t>
      </w:r>
    </w:p>
    <w:p>
      <w:pPr>
        <w:shd w:val="clear" w:color="auto" w:fill="F2F2F2"/>
        <w:spacing w:before="0" w:after="0"/>
        <w:ind w:left="283"/>
      </w:pPr>
      <w:r>
        <w:rPr>
          <w:rFonts w:ascii="Courier New" w:hAnsi="Courier New"/>
          <w:sz w:val="18"/>
        </w:rPr>
        <w:t xml:space="preserve">  creates          │ belongs to</w:t>
      </w:r>
    </w:p>
    <w:p>
      <w:pPr>
        <w:shd w:val="clear" w:color="auto" w:fill="F2F2F2"/>
        <w:spacing w:before="0" w:after="0"/>
        <w:ind w:left="283"/>
      </w:pPr>
      <w:r>
        <w:rPr>
          <w:rFonts w:ascii="Courier New" w:hAnsi="Courier New"/>
          <w:sz w:val="18"/>
        </w:rPr>
        <w:t xml:space="preserve">       │           │</w:t>
      </w:r>
    </w:p>
    <w:p>
      <w:pPr>
        <w:shd w:val="clear" w:color="auto" w:fill="F2F2F2"/>
        <w:spacing w:before="0" w:after="0"/>
        <w:ind w:left="283"/>
      </w:pPr>
      <w:r>
        <w:rPr>
          <w:rFonts w:ascii="Courier New" w:hAnsi="Courier New"/>
          <w:sz w:val="18"/>
        </w:rPr>
        <w:t xml:space="preserve">       ▼           ▼</w:t>
      </w:r>
    </w:p>
    <w:p>
      <w:pPr>
        <w:shd w:val="clear" w:color="auto" w:fill="F2F2F2"/>
        <w:spacing w:before="0" w:after="0"/>
        <w:ind w:left="283"/>
      </w:pPr>
      <w:r>
        <w:rPr>
          <w:rFonts w:ascii="Courier New" w:hAnsi="Courier New"/>
          <w:sz w:val="18"/>
        </w:rPr>
        <w:t xml:space="preserve">  ┌──────────┐   ┌──────────────┐       ┌─────────────────┐</w:t>
      </w:r>
    </w:p>
    <w:p>
      <w:pPr>
        <w:shd w:val="clear" w:color="auto" w:fill="F2F2F2"/>
        <w:spacing w:before="0" w:after="0"/>
        <w:ind w:left="283"/>
      </w:pPr>
      <w:r>
        <w:rPr>
          <w:rFonts w:ascii="Courier New" w:hAnsi="Courier New"/>
          <w:sz w:val="18"/>
        </w:rPr>
        <w:t xml:space="preserve">  │  Course  │──►│   Lecture    │       │  CourseProgress  │</w:t>
      </w:r>
    </w:p>
    <w:p>
      <w:pPr>
        <w:shd w:val="clear" w:color="auto" w:fill="F2F2F2"/>
        <w:spacing w:before="0" w:after="0"/>
        <w:ind w:left="283"/>
      </w:pPr>
      <w:r>
        <w:rPr>
          <w:rFonts w:ascii="Courier New" w:hAnsi="Courier New"/>
          <w:sz w:val="18"/>
        </w:rPr>
        <w:t xml:space="preserve">  │──────────│   │──────────────│       │─────────────────│</w:t>
      </w:r>
    </w:p>
    <w:p>
      <w:pPr>
        <w:shd w:val="clear" w:color="auto" w:fill="F2F2F2"/>
        <w:spacing w:before="0" w:after="0"/>
        <w:ind w:left="283"/>
      </w:pPr>
      <w:r>
        <w:rPr>
          <w:rFonts w:ascii="Courier New" w:hAnsi="Courier New"/>
          <w:sz w:val="18"/>
        </w:rPr>
        <w:t xml:space="preserve">  │ _id (PK) │   │ _id (PK)    │       │ _id (PK)        │</w:t>
      </w:r>
    </w:p>
    <w:p>
      <w:pPr>
        <w:shd w:val="clear" w:color="auto" w:fill="F2F2F2"/>
        <w:spacing w:before="0" w:after="0"/>
        <w:ind w:left="283"/>
      </w:pPr>
      <w:r>
        <w:rPr>
          <w:rFonts w:ascii="Courier New" w:hAnsi="Courier New"/>
          <w:sz w:val="18"/>
        </w:rPr>
        <w:t xml:space="preserve">  │instructor│   │courseId (FK)│       │ userId (FK)     │</w:t>
      </w:r>
    </w:p>
    <w:p>
      <w:pPr>
        <w:shd w:val="clear" w:color="auto" w:fill="F2F2F2"/>
        <w:spacing w:before="0" w:after="0"/>
        <w:ind w:left="283"/>
      </w:pPr>
      <w:r>
        <w:rPr>
          <w:rFonts w:ascii="Courier New" w:hAnsi="Courier New"/>
          <w:sz w:val="18"/>
        </w:rPr>
        <w:t xml:space="preserve">  │  Id (FK) │   │ title        │       │ courseId (FK)   │</w:t>
      </w:r>
    </w:p>
    <w:p>
      <w:pPr>
        <w:shd w:val="clear" w:color="auto" w:fill="F2F2F2"/>
        <w:spacing w:before="0" w:after="0"/>
        <w:ind w:left="283"/>
      </w:pPr>
      <w:r>
        <w:rPr>
          <w:rFonts w:ascii="Courier New" w:hAnsi="Courier New"/>
          <w:sz w:val="18"/>
        </w:rPr>
        <w:t xml:space="preserve">  │ title    │   │ videoUrl     │       │ lecturesProgress │</w:t>
      </w:r>
    </w:p>
    <w:p>
      <w:pPr>
        <w:shd w:val="clear" w:color="auto" w:fill="F2F2F2"/>
        <w:spacing w:before="0" w:after="0"/>
        <w:ind w:left="283"/>
      </w:pPr>
      <w:r>
        <w:rPr>
          <w:rFonts w:ascii="Courier New" w:hAnsi="Courier New"/>
          <w:sz w:val="18"/>
        </w:rPr>
        <w:t xml:space="preserve">  │ pricing  │   │ freePreview  │       │ completed        │</w:t>
      </w:r>
    </w:p>
    <w:p>
      <w:pPr>
        <w:shd w:val="clear" w:color="auto" w:fill="F2F2F2"/>
        <w:spacing w:before="0" w:after="0"/>
        <w:ind w:left="283"/>
      </w:pPr>
      <w:r>
        <w:rPr>
          <w:rFonts w:ascii="Courier New" w:hAnsi="Courier New"/>
          <w:sz w:val="18"/>
        </w:rPr>
        <w:t xml:space="preserve">  │ category │   │ public_id    │       └─────────────────┘</w:t>
      </w:r>
    </w:p>
    <w:p>
      <w:pPr>
        <w:shd w:val="clear" w:color="auto" w:fill="F2F2F2"/>
        <w:spacing w:before="0" w:after="0"/>
        <w:ind w:left="283"/>
      </w:pPr>
      <w:r>
        <w:rPr>
          <w:rFonts w:ascii="Courier New" w:hAnsi="Courier New"/>
          <w:sz w:val="18"/>
        </w:rPr>
        <w:t xml:space="preserve">  │ image    │   └──────────────┘</w:t>
      </w:r>
    </w:p>
    <w:p>
      <w:pPr>
        <w:shd w:val="clear" w:color="auto" w:fill="F2F2F2"/>
        <w:spacing w:before="0" w:after="0"/>
        <w:ind w:left="283"/>
      </w:pPr>
      <w:r>
        <w:rPr>
          <w:rFonts w:ascii="Courier New" w:hAnsi="Courier New"/>
          <w:sz w:val="18"/>
        </w:rPr>
        <w:t xml:space="preserve">  └──────────┘</w:t>
      </w:r>
    </w:p>
    <w:p>
      <w:pPr>
        <w:spacing w:before="240" w:after="120"/>
      </w:pPr>
      <w:r>
        <w:rPr>
          <w:rFonts w:ascii="Times New Roman" w:hAnsi="Times New Roman"/>
          <w:b/>
          <w:i w:val="0"/>
          <w:sz w:val="26"/>
        </w:rPr>
        <w:t>4.4 Project Specification</w:t>
      </w:r>
    </w:p>
    <w:tbl>
      <w:tblPr>
        <w:tblStyle w:val="TableGrid"/>
        <w:tblW w:type="auto" w:w="0"/>
        <w:tblLook w:firstColumn="1" w:firstRow="1" w:lastColumn="0" w:lastRow="0" w:noHBand="0" w:noVBand="1" w:val="04A0"/>
      </w:tblPr>
      <w:tblGrid>
        <w:gridCol w:w="4331"/>
        <w:gridCol w:w="4331"/>
      </w:tblGrid>
      <w:tr>
        <w:tc>
          <w:tcPr>
            <w:tcW w:type="dxa" w:w="4331"/>
          </w:tcPr>
          <w:p>
            <w:r>
              <w:rPr>
                <w:rFonts w:ascii="Times New Roman" w:hAnsi="Times New Roman"/>
                <w:b/>
                <w:sz w:val="22"/>
              </w:rPr>
              <w:t>Specification</w:t>
            </w:r>
          </w:p>
        </w:tc>
        <w:tc>
          <w:tcPr>
            <w:tcW w:type="dxa" w:w="4331"/>
          </w:tcPr>
          <w:p>
            <w:r>
              <w:rPr>
                <w:rFonts w:ascii="Times New Roman" w:hAnsi="Times New Roman"/>
                <w:b/>
                <w:sz w:val="22"/>
              </w:rPr>
              <w:t>Detail</w:t>
            </w:r>
          </w:p>
        </w:tc>
      </w:tr>
      <w:tr>
        <w:tc>
          <w:tcPr>
            <w:tcW w:type="dxa" w:w="4331"/>
          </w:tcPr>
          <w:p>
            <w:r>
              <w:rPr>
                <w:rFonts w:ascii="Times New Roman" w:hAnsi="Times New Roman"/>
                <w:b w:val="0"/>
                <w:sz w:val="22"/>
              </w:rPr>
              <w:t>Project Name</w:t>
            </w:r>
          </w:p>
        </w:tc>
        <w:tc>
          <w:tcPr>
            <w:tcW w:type="dxa" w:w="4331"/>
          </w:tcPr>
          <w:p>
            <w:r>
              <w:rPr>
                <w:rFonts w:ascii="Times New Roman" w:hAnsi="Times New Roman"/>
                <w:b w:val="0"/>
                <w:sz w:val="22"/>
              </w:rPr>
              <w:t>LMS Portal (LMSLearn)</w:t>
            </w:r>
          </w:p>
        </w:tc>
      </w:tr>
      <w:tr>
        <w:tc>
          <w:tcPr>
            <w:tcW w:type="dxa" w:w="4331"/>
          </w:tcPr>
          <w:p>
            <w:r>
              <w:rPr>
                <w:rFonts w:ascii="Times New Roman" w:hAnsi="Times New Roman"/>
                <w:b w:val="0"/>
                <w:sz w:val="22"/>
              </w:rPr>
              <w:t>Project Type</w:t>
            </w:r>
          </w:p>
        </w:tc>
        <w:tc>
          <w:tcPr>
            <w:tcW w:type="dxa" w:w="4331"/>
          </w:tcPr>
          <w:p>
            <w:r>
              <w:rPr>
                <w:rFonts w:ascii="Times New Roman" w:hAnsi="Times New Roman"/>
                <w:b w:val="0"/>
                <w:sz w:val="22"/>
              </w:rPr>
              <w:t>Full-Stack MERN Web Application</w:t>
            </w:r>
          </w:p>
        </w:tc>
      </w:tr>
      <w:tr>
        <w:tc>
          <w:tcPr>
            <w:tcW w:type="dxa" w:w="4331"/>
          </w:tcPr>
          <w:p>
            <w:r>
              <w:rPr>
                <w:rFonts w:ascii="Times New Roman" w:hAnsi="Times New Roman"/>
                <w:b w:val="0"/>
                <w:sz w:val="22"/>
              </w:rPr>
              <w:t>Frontend</w:t>
            </w:r>
          </w:p>
        </w:tc>
        <w:tc>
          <w:tcPr>
            <w:tcW w:type="dxa" w:w="4331"/>
          </w:tcPr>
          <w:p>
            <w:r>
              <w:rPr>
                <w:rFonts w:ascii="Times New Roman" w:hAnsi="Times New Roman"/>
                <w:b w:val="0"/>
                <w:sz w:val="22"/>
              </w:rPr>
              <w:t>React.js 18 + Vite + TailwindCSS + shadcn/ui</w:t>
            </w:r>
          </w:p>
        </w:tc>
      </w:tr>
      <w:tr>
        <w:tc>
          <w:tcPr>
            <w:tcW w:type="dxa" w:w="4331"/>
          </w:tcPr>
          <w:p>
            <w:r>
              <w:rPr>
                <w:rFonts w:ascii="Times New Roman" w:hAnsi="Times New Roman"/>
                <w:b w:val="0"/>
                <w:sz w:val="22"/>
              </w:rPr>
              <w:t>Backend</w:t>
            </w:r>
          </w:p>
        </w:tc>
        <w:tc>
          <w:tcPr>
            <w:tcW w:type="dxa" w:w="4331"/>
          </w:tcPr>
          <w:p>
            <w:r>
              <w:rPr>
                <w:rFonts w:ascii="Times New Roman" w:hAnsi="Times New Roman"/>
                <w:b w:val="0"/>
                <w:sz w:val="22"/>
              </w:rPr>
              <w:t>Node.js + Express.js</w:t>
            </w:r>
          </w:p>
        </w:tc>
      </w:tr>
      <w:tr>
        <w:tc>
          <w:tcPr>
            <w:tcW w:type="dxa" w:w="4331"/>
          </w:tcPr>
          <w:p>
            <w:r>
              <w:rPr>
                <w:rFonts w:ascii="Times New Roman" w:hAnsi="Times New Roman"/>
                <w:b w:val="0"/>
                <w:sz w:val="22"/>
              </w:rPr>
              <w:t>Database</w:t>
            </w:r>
          </w:p>
        </w:tc>
        <w:tc>
          <w:tcPr>
            <w:tcW w:type="dxa" w:w="4331"/>
          </w:tcPr>
          <w:p>
            <w:r>
              <w:rPr>
                <w:rFonts w:ascii="Times New Roman" w:hAnsi="Times New Roman"/>
                <w:b w:val="0"/>
                <w:sz w:val="22"/>
              </w:rPr>
              <w:t>MongoDB (via Mongoose ODM)</w:t>
            </w:r>
          </w:p>
        </w:tc>
      </w:tr>
      <w:tr>
        <w:tc>
          <w:tcPr>
            <w:tcW w:type="dxa" w:w="4331"/>
          </w:tcPr>
          <w:p>
            <w:r>
              <w:rPr>
                <w:rFonts w:ascii="Times New Roman" w:hAnsi="Times New Roman"/>
                <w:b w:val="0"/>
                <w:sz w:val="22"/>
              </w:rPr>
              <w:t>Authentication</w:t>
            </w:r>
          </w:p>
        </w:tc>
        <w:tc>
          <w:tcPr>
            <w:tcW w:type="dxa" w:w="4331"/>
          </w:tcPr>
          <w:p>
            <w:r>
              <w:rPr>
                <w:rFonts w:ascii="Times New Roman" w:hAnsi="Times New Roman"/>
                <w:b w:val="0"/>
                <w:sz w:val="22"/>
              </w:rPr>
              <w:t>JWT (JSON Web Tokens) + Bcrypt</w:t>
            </w:r>
          </w:p>
        </w:tc>
      </w:tr>
      <w:tr>
        <w:tc>
          <w:tcPr>
            <w:tcW w:type="dxa" w:w="4331"/>
          </w:tcPr>
          <w:p>
            <w:r>
              <w:rPr>
                <w:rFonts w:ascii="Times New Roman" w:hAnsi="Times New Roman"/>
                <w:b w:val="0"/>
                <w:sz w:val="22"/>
              </w:rPr>
              <w:t>Payment Gateway</w:t>
            </w:r>
          </w:p>
        </w:tc>
        <w:tc>
          <w:tcPr>
            <w:tcW w:type="dxa" w:w="4331"/>
          </w:tcPr>
          <w:p>
            <w:r>
              <w:rPr>
                <w:rFonts w:ascii="Times New Roman" w:hAnsi="Times New Roman"/>
                <w:b w:val="0"/>
                <w:sz w:val="22"/>
              </w:rPr>
              <w:t>Stripe Checkout</w:t>
            </w:r>
          </w:p>
        </w:tc>
      </w:tr>
      <w:tr>
        <w:tc>
          <w:tcPr>
            <w:tcW w:type="dxa" w:w="4331"/>
          </w:tcPr>
          <w:p>
            <w:r>
              <w:rPr>
                <w:rFonts w:ascii="Times New Roman" w:hAnsi="Times New Roman"/>
                <w:b w:val="0"/>
                <w:sz w:val="22"/>
              </w:rPr>
              <w:t>Media Storage</w:t>
            </w:r>
          </w:p>
        </w:tc>
        <w:tc>
          <w:tcPr>
            <w:tcW w:type="dxa" w:w="4331"/>
          </w:tcPr>
          <w:p>
            <w:r>
              <w:rPr>
                <w:rFonts w:ascii="Times New Roman" w:hAnsi="Times New Roman"/>
                <w:b w:val="0"/>
                <w:sz w:val="22"/>
              </w:rPr>
              <w:t>Cloudinary (Images &amp; Videos)</w:t>
            </w:r>
          </w:p>
        </w:tc>
      </w:tr>
      <w:tr>
        <w:tc>
          <w:tcPr>
            <w:tcW w:type="dxa" w:w="4331"/>
          </w:tcPr>
          <w:p>
            <w:r>
              <w:rPr>
                <w:rFonts w:ascii="Times New Roman" w:hAnsi="Times New Roman"/>
                <w:b w:val="0"/>
                <w:sz w:val="22"/>
              </w:rPr>
              <w:t>Deployment</w:t>
            </w:r>
          </w:p>
        </w:tc>
        <w:tc>
          <w:tcPr>
            <w:tcW w:type="dxa" w:w="4331"/>
          </w:tcPr>
          <w:p>
            <w:r>
              <w:rPr>
                <w:rFonts w:ascii="Times New Roman" w:hAnsi="Times New Roman"/>
                <w:b w:val="0"/>
                <w:sz w:val="22"/>
              </w:rPr>
              <w:t>Localhost (Dev) / Cloud (Production)</w:t>
            </w:r>
          </w:p>
        </w:tc>
      </w:tr>
    </w:tbl>
    <w:p/>
    <w:p>
      <w:pPr>
        <w:spacing w:before="240" w:after="120"/>
      </w:pPr>
      <w:r>
        <w:rPr>
          <w:rFonts w:ascii="Times New Roman" w:hAnsi="Times New Roman"/>
          <w:b/>
          <w:i w:val="0"/>
          <w:sz w:val="26"/>
        </w:rPr>
        <w:t>4.5 Database Schema (MongoDB Collections)</w:t>
      </w:r>
    </w:p>
    <w:p>
      <w:pPr>
        <w:spacing w:before="40" w:after="80"/>
        <w:ind w:firstLine="720"/>
        <w:jc w:val="both"/>
      </w:pPr>
      <w:r>
        <w:rPr>
          <w:rFonts w:ascii="Times New Roman" w:hAnsi="Times New Roman"/>
          <w:b w:val="0"/>
          <w:i w:val="0"/>
          <w:sz w:val="24"/>
        </w:rPr>
        <w:t>The LMS Portal uses MongoDB with the following primary collections managed via Mongoose schemas:</w:t>
      </w:r>
    </w:p>
    <w:p>
      <w:pPr>
        <w:spacing w:before="240" w:after="120"/>
      </w:pPr>
      <w:r>
        <w:rPr>
          <w:rFonts w:ascii="Times New Roman" w:hAnsi="Times New Roman"/>
          <w:b/>
          <w:i w:val="0"/>
          <w:sz w:val="24"/>
        </w:rPr>
        <w:t>4.5.1 User Schema</w:t>
      </w:r>
    </w:p>
    <w:p>
      <w:pPr>
        <w:shd w:val="clear" w:color="auto" w:fill="F2F2F2"/>
        <w:spacing w:before="0" w:after="0"/>
        <w:ind w:left="283"/>
      </w:pPr>
      <w:r>
        <w:rPr>
          <w:rFonts w:ascii="Courier New" w:hAnsi="Courier New"/>
          <w:sz w:val="18"/>
        </w:rPr>
        <w:t>const UserSchema = new mongoose.Schema({</w:t>
      </w:r>
    </w:p>
    <w:p>
      <w:pPr>
        <w:shd w:val="clear" w:color="auto" w:fill="F2F2F2"/>
        <w:spacing w:before="0" w:after="0"/>
        <w:ind w:left="283"/>
      </w:pPr>
      <w:r>
        <w:rPr>
          <w:rFonts w:ascii="Courier New" w:hAnsi="Courier New"/>
          <w:sz w:val="18"/>
        </w:rPr>
        <w:t xml:space="preserve">  userName  : { type: String, required: true },</w:t>
      </w:r>
    </w:p>
    <w:p>
      <w:pPr>
        <w:shd w:val="clear" w:color="auto" w:fill="F2F2F2"/>
        <w:spacing w:before="0" w:after="0"/>
        <w:ind w:left="283"/>
      </w:pPr>
      <w:r>
        <w:rPr>
          <w:rFonts w:ascii="Courier New" w:hAnsi="Courier New"/>
          <w:sz w:val="18"/>
        </w:rPr>
        <w:t xml:space="preserve">  userEmail : { type: String, required: true, unique: true },</w:t>
      </w:r>
    </w:p>
    <w:p>
      <w:pPr>
        <w:shd w:val="clear" w:color="auto" w:fill="F2F2F2"/>
        <w:spacing w:before="0" w:after="0"/>
        <w:ind w:left="283"/>
      </w:pPr>
      <w:r>
        <w:rPr>
          <w:rFonts w:ascii="Courier New" w:hAnsi="Courier New"/>
          <w:sz w:val="18"/>
        </w:rPr>
        <w:t xml:space="preserve">  password  : { type: String, required: true },</w:t>
      </w:r>
    </w:p>
    <w:p>
      <w:pPr>
        <w:shd w:val="clear" w:color="auto" w:fill="F2F2F2"/>
        <w:spacing w:before="0" w:after="0"/>
        <w:ind w:left="283"/>
      </w:pPr>
      <w:r>
        <w:rPr>
          <w:rFonts w:ascii="Courier New" w:hAnsi="Courier New"/>
          <w:sz w:val="18"/>
        </w:rPr>
        <w:t xml:space="preserve">  role      : { type: String, enum: ['user', 'instructor', 'admin'], default: 'user' },</w:t>
      </w:r>
    </w:p>
    <w:p>
      <w:pPr>
        <w:shd w:val="clear" w:color="auto" w:fill="F2F2F2"/>
        <w:spacing w:before="0" w:after="0"/>
        <w:ind w:left="283"/>
      </w:pPr>
      <w:r>
        <w:rPr>
          <w:rFonts w:ascii="Courier New" w:hAnsi="Courier New"/>
          <w:sz w:val="18"/>
        </w:rPr>
        <w:t>}, { timestamps: true });</w:t>
      </w:r>
    </w:p>
    <w:p>
      <w:pPr>
        <w:spacing w:before="240" w:after="120"/>
      </w:pPr>
      <w:r>
        <w:rPr>
          <w:rFonts w:ascii="Times New Roman" w:hAnsi="Times New Roman"/>
          <w:b/>
          <w:i w:val="0"/>
          <w:sz w:val="24"/>
        </w:rPr>
        <w:t>4.5.2 Course Schema</w:t>
      </w:r>
    </w:p>
    <w:p>
      <w:pPr>
        <w:shd w:val="clear" w:color="auto" w:fill="F2F2F2"/>
        <w:spacing w:before="0" w:after="0"/>
        <w:ind w:left="283"/>
      </w:pPr>
      <w:r>
        <w:rPr>
          <w:rFonts w:ascii="Courier New" w:hAnsi="Courier New"/>
          <w:sz w:val="18"/>
        </w:rPr>
        <w:t>const CourseSchema = new mongoose.Schema({</w:t>
      </w:r>
    </w:p>
    <w:p>
      <w:pPr>
        <w:shd w:val="clear" w:color="auto" w:fill="F2F2F2"/>
        <w:spacing w:before="0" w:after="0"/>
        <w:ind w:left="283"/>
      </w:pPr>
      <w:r>
        <w:rPr>
          <w:rFonts w:ascii="Courier New" w:hAnsi="Courier New"/>
          <w:sz w:val="18"/>
        </w:rPr>
        <w:t xml:space="preserve">  instructorId    : { type: String, required: true },</w:t>
      </w:r>
    </w:p>
    <w:p>
      <w:pPr>
        <w:shd w:val="clear" w:color="auto" w:fill="F2F2F2"/>
        <w:spacing w:before="0" w:after="0"/>
        <w:ind w:left="283"/>
      </w:pPr>
      <w:r>
        <w:rPr>
          <w:rFonts w:ascii="Courier New" w:hAnsi="Courier New"/>
          <w:sz w:val="18"/>
        </w:rPr>
        <w:t xml:space="preserve">  instructorName  : { type: String, required: true },</w:t>
      </w:r>
    </w:p>
    <w:p>
      <w:pPr>
        <w:shd w:val="clear" w:color="auto" w:fill="F2F2F2"/>
        <w:spacing w:before="0" w:after="0"/>
        <w:ind w:left="283"/>
      </w:pPr>
      <w:r>
        <w:rPr>
          <w:rFonts w:ascii="Courier New" w:hAnsi="Courier New"/>
          <w:sz w:val="18"/>
        </w:rPr>
        <w:t xml:space="preserve">  title           : { type: String, required: true },</w:t>
      </w:r>
    </w:p>
    <w:p>
      <w:pPr>
        <w:shd w:val="clear" w:color="auto" w:fill="F2F2F2"/>
        <w:spacing w:before="0" w:after="0"/>
        <w:ind w:left="283"/>
      </w:pPr>
      <w:r>
        <w:rPr>
          <w:rFonts w:ascii="Courier New" w:hAnsi="Courier New"/>
          <w:sz w:val="18"/>
        </w:rPr>
        <w:t xml:space="preserve">  category        : { type: String, required: true },</w:t>
      </w:r>
    </w:p>
    <w:p>
      <w:pPr>
        <w:shd w:val="clear" w:color="auto" w:fill="F2F2F2"/>
        <w:spacing w:before="0" w:after="0"/>
        <w:ind w:left="283"/>
      </w:pPr>
      <w:r>
        <w:rPr>
          <w:rFonts w:ascii="Courier New" w:hAnsi="Courier New"/>
          <w:sz w:val="18"/>
        </w:rPr>
        <w:t xml:space="preserve">  level           : { type: String, enum: ['beginner', 'intermediate', 'advanced'] },</w:t>
      </w:r>
    </w:p>
    <w:p>
      <w:pPr>
        <w:shd w:val="clear" w:color="auto" w:fill="F2F2F2"/>
        <w:spacing w:before="0" w:after="0"/>
        <w:ind w:left="283"/>
      </w:pPr>
      <w:r>
        <w:rPr>
          <w:rFonts w:ascii="Courier New" w:hAnsi="Courier New"/>
          <w:sz w:val="18"/>
        </w:rPr>
        <w:t xml:space="preserve">  primaryLanguage : String,</w:t>
      </w:r>
    </w:p>
    <w:p>
      <w:pPr>
        <w:shd w:val="clear" w:color="auto" w:fill="F2F2F2"/>
        <w:spacing w:before="0" w:after="0"/>
        <w:ind w:left="283"/>
      </w:pPr>
      <w:r>
        <w:rPr>
          <w:rFonts w:ascii="Courier New" w:hAnsi="Courier New"/>
          <w:sz w:val="18"/>
        </w:rPr>
        <w:t xml:space="preserve">  subtitle        : String,</w:t>
      </w:r>
    </w:p>
    <w:p>
      <w:pPr>
        <w:shd w:val="clear" w:color="auto" w:fill="F2F2F2"/>
        <w:spacing w:before="0" w:after="0"/>
        <w:ind w:left="283"/>
      </w:pPr>
      <w:r>
        <w:rPr>
          <w:rFonts w:ascii="Courier New" w:hAnsi="Courier New"/>
          <w:sz w:val="18"/>
        </w:rPr>
        <w:t xml:space="preserve">  description     : String,</w:t>
      </w:r>
    </w:p>
    <w:p>
      <w:pPr>
        <w:shd w:val="clear" w:color="auto" w:fill="F2F2F2"/>
        <w:spacing w:before="0" w:after="0"/>
        <w:ind w:left="283"/>
      </w:pPr>
      <w:r>
        <w:rPr>
          <w:rFonts w:ascii="Courier New" w:hAnsi="Courier New"/>
          <w:sz w:val="18"/>
        </w:rPr>
        <w:t xml:space="preserve">  image           : String,</w:t>
      </w:r>
    </w:p>
    <w:p>
      <w:pPr>
        <w:shd w:val="clear" w:color="auto" w:fill="F2F2F2"/>
        <w:spacing w:before="0" w:after="0"/>
        <w:ind w:left="283"/>
      </w:pPr>
      <w:r>
        <w:rPr>
          <w:rFonts w:ascii="Courier New" w:hAnsi="Courier New"/>
          <w:sz w:val="18"/>
        </w:rPr>
        <w:t xml:space="preserve">  pricing         : { type: Number, required: true },</w:t>
      </w:r>
    </w:p>
    <w:p>
      <w:pPr>
        <w:shd w:val="clear" w:color="auto" w:fill="F2F2F2"/>
        <w:spacing w:before="0" w:after="0"/>
        <w:ind w:left="283"/>
      </w:pPr>
      <w:r>
        <w:rPr>
          <w:rFonts w:ascii="Courier New" w:hAnsi="Courier New"/>
          <w:sz w:val="18"/>
        </w:rPr>
        <w:t xml:space="preserve">  isPublished     : { type: Boolean, default: false },</w:t>
      </w:r>
    </w:p>
    <w:p>
      <w:pPr>
        <w:shd w:val="clear" w:color="auto" w:fill="F2F2F2"/>
        <w:spacing w:before="0" w:after="0"/>
        <w:ind w:left="283"/>
      </w:pPr>
      <w:r>
        <w:rPr>
          <w:rFonts w:ascii="Courier New" w:hAnsi="Courier New"/>
          <w:sz w:val="18"/>
        </w:rPr>
        <w:t xml:space="preserve">  lectures        : [LectureSchema],</w:t>
      </w:r>
    </w:p>
    <w:p>
      <w:pPr>
        <w:shd w:val="clear" w:color="auto" w:fill="F2F2F2"/>
        <w:spacing w:before="0" w:after="0"/>
        <w:ind w:left="283"/>
      </w:pPr>
      <w:r>
        <w:rPr>
          <w:rFonts w:ascii="Courier New" w:hAnsi="Courier New"/>
          <w:sz w:val="18"/>
        </w:rPr>
        <w:t xml:space="preserve">  students        : [{ studentId: String, studentName: String, studentEmail: String }],</w:t>
      </w:r>
    </w:p>
    <w:p>
      <w:pPr>
        <w:shd w:val="clear" w:color="auto" w:fill="F2F2F2"/>
        <w:spacing w:before="0" w:after="0"/>
        <w:ind w:left="283"/>
      </w:pPr>
      <w:r>
        <w:rPr>
          <w:rFonts w:ascii="Courier New" w:hAnsi="Courier New"/>
          <w:sz w:val="18"/>
        </w:rPr>
        <w:t>}, { timestamps: true });</w:t>
      </w:r>
    </w:p>
    <w:p>
      <w:pPr>
        <w:spacing w:before="240" w:after="120"/>
      </w:pPr>
      <w:r>
        <w:rPr>
          <w:rFonts w:ascii="Times New Roman" w:hAnsi="Times New Roman"/>
          <w:b/>
          <w:i w:val="0"/>
          <w:sz w:val="24"/>
        </w:rPr>
        <w:t>4.5.3 Order Schema</w:t>
      </w:r>
    </w:p>
    <w:p>
      <w:pPr>
        <w:shd w:val="clear" w:color="auto" w:fill="F2F2F2"/>
        <w:spacing w:before="0" w:after="0"/>
        <w:ind w:left="283"/>
      </w:pPr>
      <w:r>
        <w:rPr>
          <w:rFonts w:ascii="Courier New" w:hAnsi="Courier New"/>
          <w:sz w:val="18"/>
        </w:rPr>
        <w:t>const OrderSchema = new mongoose.Schema({</w:t>
      </w:r>
    </w:p>
    <w:p>
      <w:pPr>
        <w:shd w:val="clear" w:color="auto" w:fill="F2F2F2"/>
        <w:spacing w:before="0" w:after="0"/>
        <w:ind w:left="283"/>
      </w:pPr>
      <w:r>
        <w:rPr>
          <w:rFonts w:ascii="Courier New" w:hAnsi="Courier New"/>
          <w:sz w:val="18"/>
        </w:rPr>
        <w:t xml:space="preserve">  userId         : { type: String, required: true },</w:t>
      </w:r>
    </w:p>
    <w:p>
      <w:pPr>
        <w:shd w:val="clear" w:color="auto" w:fill="F2F2F2"/>
        <w:spacing w:before="0" w:after="0"/>
        <w:ind w:left="283"/>
      </w:pPr>
      <w:r>
        <w:rPr>
          <w:rFonts w:ascii="Courier New" w:hAnsi="Courier New"/>
          <w:sz w:val="18"/>
        </w:rPr>
        <w:t xml:space="preserve">  userName       : String,</w:t>
      </w:r>
    </w:p>
    <w:p>
      <w:pPr>
        <w:shd w:val="clear" w:color="auto" w:fill="F2F2F2"/>
        <w:spacing w:before="0" w:after="0"/>
        <w:ind w:left="283"/>
      </w:pPr>
      <w:r>
        <w:rPr>
          <w:rFonts w:ascii="Courier New" w:hAnsi="Courier New"/>
          <w:sz w:val="18"/>
        </w:rPr>
        <w:t xml:space="preserve">  userEmail      : String,</w:t>
      </w:r>
    </w:p>
    <w:p>
      <w:pPr>
        <w:shd w:val="clear" w:color="auto" w:fill="F2F2F2"/>
        <w:spacing w:before="0" w:after="0"/>
        <w:ind w:left="283"/>
      </w:pPr>
      <w:r>
        <w:rPr>
          <w:rFonts w:ascii="Courier New" w:hAnsi="Courier New"/>
          <w:sz w:val="18"/>
        </w:rPr>
        <w:t xml:space="preserve">  orderStatus    : { type: String, enum: ['pending', 'confirmed'], default: 'pending' },</w:t>
      </w:r>
    </w:p>
    <w:p>
      <w:pPr>
        <w:shd w:val="clear" w:color="auto" w:fill="F2F2F2"/>
        <w:spacing w:before="0" w:after="0"/>
        <w:ind w:left="283"/>
      </w:pPr>
      <w:r>
        <w:rPr>
          <w:rFonts w:ascii="Courier New" w:hAnsi="Courier New"/>
          <w:sz w:val="18"/>
        </w:rPr>
        <w:t xml:space="preserve">  paymentMethod  : String,</w:t>
      </w:r>
    </w:p>
    <w:p>
      <w:pPr>
        <w:shd w:val="clear" w:color="auto" w:fill="F2F2F2"/>
        <w:spacing w:before="0" w:after="0"/>
        <w:ind w:left="283"/>
      </w:pPr>
      <w:r>
        <w:rPr>
          <w:rFonts w:ascii="Courier New" w:hAnsi="Courier New"/>
          <w:sz w:val="18"/>
        </w:rPr>
        <w:t xml:space="preserve">  paymentStatus  : String,</w:t>
      </w:r>
    </w:p>
    <w:p>
      <w:pPr>
        <w:shd w:val="clear" w:color="auto" w:fill="F2F2F2"/>
        <w:spacing w:before="0" w:after="0"/>
        <w:ind w:left="283"/>
      </w:pPr>
      <w:r>
        <w:rPr>
          <w:rFonts w:ascii="Courier New" w:hAnsi="Courier New"/>
          <w:sz w:val="18"/>
        </w:rPr>
        <w:t xml:space="preserve">  orderDate      : Date,</w:t>
      </w:r>
    </w:p>
    <w:p>
      <w:pPr>
        <w:shd w:val="clear" w:color="auto" w:fill="F2F2F2"/>
        <w:spacing w:before="0" w:after="0"/>
        <w:ind w:left="283"/>
      </w:pPr>
      <w:r>
        <w:rPr>
          <w:rFonts w:ascii="Courier New" w:hAnsi="Courier New"/>
          <w:sz w:val="18"/>
        </w:rPr>
        <w:t xml:space="preserve">  paymentId      : String,</w:t>
      </w:r>
    </w:p>
    <w:p>
      <w:pPr>
        <w:shd w:val="clear" w:color="auto" w:fill="F2F2F2"/>
        <w:spacing w:before="0" w:after="0"/>
        <w:ind w:left="283"/>
      </w:pPr>
      <w:r>
        <w:rPr>
          <w:rFonts w:ascii="Courier New" w:hAnsi="Courier New"/>
          <w:sz w:val="18"/>
        </w:rPr>
        <w:t xml:space="preserve">  payerId        : String,</w:t>
      </w:r>
    </w:p>
    <w:p>
      <w:pPr>
        <w:shd w:val="clear" w:color="auto" w:fill="F2F2F2"/>
        <w:spacing w:before="0" w:after="0"/>
        <w:ind w:left="283"/>
      </w:pPr>
      <w:r>
        <w:rPr>
          <w:rFonts w:ascii="Courier New" w:hAnsi="Courier New"/>
          <w:sz w:val="18"/>
        </w:rPr>
        <w:t xml:space="preserve">  instructorId   : String,</w:t>
      </w:r>
    </w:p>
    <w:p>
      <w:pPr>
        <w:shd w:val="clear" w:color="auto" w:fill="F2F2F2"/>
        <w:spacing w:before="0" w:after="0"/>
        <w:ind w:left="283"/>
      </w:pPr>
      <w:r>
        <w:rPr>
          <w:rFonts w:ascii="Courier New" w:hAnsi="Courier New"/>
          <w:sz w:val="18"/>
        </w:rPr>
        <w:t xml:space="preserve">  instructorName : String,</w:t>
      </w:r>
    </w:p>
    <w:p>
      <w:pPr>
        <w:shd w:val="clear" w:color="auto" w:fill="F2F2F2"/>
        <w:spacing w:before="0" w:after="0"/>
        <w:ind w:left="283"/>
      </w:pPr>
      <w:r>
        <w:rPr>
          <w:rFonts w:ascii="Courier New" w:hAnsi="Courier New"/>
          <w:sz w:val="18"/>
        </w:rPr>
        <w:t xml:space="preserve">  courseImage    : String,</w:t>
      </w:r>
    </w:p>
    <w:p>
      <w:pPr>
        <w:shd w:val="clear" w:color="auto" w:fill="F2F2F2"/>
        <w:spacing w:before="0" w:after="0"/>
        <w:ind w:left="283"/>
      </w:pPr>
      <w:r>
        <w:rPr>
          <w:rFonts w:ascii="Courier New" w:hAnsi="Courier New"/>
          <w:sz w:val="18"/>
        </w:rPr>
        <w:t xml:space="preserve">  courseTitle    : String,</w:t>
      </w:r>
    </w:p>
    <w:p>
      <w:pPr>
        <w:shd w:val="clear" w:color="auto" w:fill="F2F2F2"/>
        <w:spacing w:before="0" w:after="0"/>
        <w:ind w:left="283"/>
      </w:pPr>
      <w:r>
        <w:rPr>
          <w:rFonts w:ascii="Courier New" w:hAnsi="Courier New"/>
          <w:sz w:val="18"/>
        </w:rPr>
        <w:t xml:space="preserve">  courseId       : String,</w:t>
      </w:r>
    </w:p>
    <w:p>
      <w:pPr>
        <w:shd w:val="clear" w:color="auto" w:fill="F2F2F2"/>
        <w:spacing w:before="0" w:after="0"/>
        <w:ind w:left="283"/>
      </w:pPr>
      <w:r>
        <w:rPr>
          <w:rFonts w:ascii="Courier New" w:hAnsi="Courier New"/>
          <w:sz w:val="18"/>
        </w:rPr>
        <w:t xml:space="preserve">  coursePricing  : String,</w:t>
      </w:r>
    </w:p>
    <w:p>
      <w:pPr>
        <w:shd w:val="clear" w:color="auto" w:fill="F2F2F2"/>
        <w:spacing w:before="0" w:after="0"/>
        <w:ind w:left="283"/>
      </w:pPr>
      <w:r>
        <w:rPr>
          <w:rFonts w:ascii="Courier New" w:hAnsi="Courier New"/>
          <w:sz w:val="18"/>
        </w:rPr>
        <w:t>}, { timestamps: true });</w:t>
      </w:r>
    </w:p>
    <w:p>
      <w:pPr>
        <w:spacing w:before="240" w:after="120"/>
      </w:pPr>
      <w:r>
        <w:rPr>
          <w:rFonts w:ascii="Times New Roman" w:hAnsi="Times New Roman"/>
          <w:b/>
          <w:i w:val="0"/>
          <w:sz w:val="24"/>
        </w:rPr>
        <w:t>4.5.4 Course Progress Schema</w:t>
      </w:r>
    </w:p>
    <w:p>
      <w:pPr>
        <w:shd w:val="clear" w:color="auto" w:fill="F2F2F2"/>
        <w:spacing w:before="0" w:after="0"/>
        <w:ind w:left="283"/>
      </w:pPr>
      <w:r>
        <w:rPr>
          <w:rFonts w:ascii="Courier New" w:hAnsi="Courier New"/>
          <w:sz w:val="18"/>
        </w:rPr>
        <w:t>const CourseProgressSchema = new mongoose.Schema({</w:t>
      </w:r>
    </w:p>
    <w:p>
      <w:pPr>
        <w:shd w:val="clear" w:color="auto" w:fill="F2F2F2"/>
        <w:spacing w:before="0" w:after="0"/>
        <w:ind w:left="283"/>
      </w:pPr>
      <w:r>
        <w:rPr>
          <w:rFonts w:ascii="Courier New" w:hAnsi="Courier New"/>
          <w:sz w:val="18"/>
        </w:rPr>
        <w:t xml:space="preserve">  userId   : String,</w:t>
      </w:r>
    </w:p>
    <w:p>
      <w:pPr>
        <w:shd w:val="clear" w:color="auto" w:fill="F2F2F2"/>
        <w:spacing w:before="0" w:after="0"/>
        <w:ind w:left="283"/>
      </w:pPr>
      <w:r>
        <w:rPr>
          <w:rFonts w:ascii="Courier New" w:hAnsi="Courier New"/>
          <w:sz w:val="18"/>
        </w:rPr>
        <w:t xml:space="preserve">  courseId : String,</w:t>
      </w:r>
    </w:p>
    <w:p>
      <w:pPr>
        <w:shd w:val="clear" w:color="auto" w:fill="F2F2F2"/>
        <w:spacing w:before="0" w:after="0"/>
        <w:ind w:left="283"/>
      </w:pPr>
      <w:r>
        <w:rPr>
          <w:rFonts w:ascii="Courier New" w:hAnsi="Courier New"/>
          <w:sz w:val="18"/>
        </w:rPr>
        <w:t xml:space="preserve">  completed: Boolean,</w:t>
      </w:r>
    </w:p>
    <w:p>
      <w:pPr>
        <w:shd w:val="clear" w:color="auto" w:fill="F2F2F2"/>
        <w:spacing w:before="0" w:after="0"/>
        <w:ind w:left="283"/>
      </w:pPr>
      <w:r>
        <w:rPr>
          <w:rFonts w:ascii="Courier New" w:hAnsi="Courier New"/>
          <w:sz w:val="18"/>
        </w:rPr>
        <w:t xml:space="preserve">  lecturesProgress: [{</w:t>
      </w:r>
    </w:p>
    <w:p>
      <w:pPr>
        <w:shd w:val="clear" w:color="auto" w:fill="F2F2F2"/>
        <w:spacing w:before="0" w:after="0"/>
        <w:ind w:left="283"/>
      </w:pPr>
      <w:r>
        <w:rPr>
          <w:rFonts w:ascii="Courier New" w:hAnsi="Courier New"/>
          <w:sz w:val="18"/>
        </w:rPr>
        <w:t xml:space="preserve">    lectureId : String,</w:t>
      </w:r>
    </w:p>
    <w:p>
      <w:pPr>
        <w:shd w:val="clear" w:color="auto" w:fill="F2F2F2"/>
        <w:spacing w:before="0" w:after="0"/>
        <w:ind w:left="283"/>
      </w:pPr>
      <w:r>
        <w:rPr>
          <w:rFonts w:ascii="Courier New" w:hAnsi="Courier New"/>
          <w:sz w:val="18"/>
        </w:rPr>
        <w:t xml:space="preserve">    viewed    : Boolean,</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w:t>
      </w:r>
    </w:p>
    <w:p>
      <w:r>
        <w:br w:type="page"/>
      </w:r>
    </w:p>
    <w:p>
      <w:pPr>
        <w:spacing w:before="240" w:after="120"/>
        <w:jc w:val="center"/>
      </w:pPr>
      <w:r>
        <w:rPr>
          <w:rFonts w:ascii="Times New Roman" w:hAnsi="Times New Roman"/>
          <w:b/>
          <w:i w:val="0"/>
          <w:sz w:val="32"/>
        </w:rPr>
        <w:t>CHAPTER – V</w:t>
      </w:r>
    </w:p>
    <w:p>
      <w:pPr>
        <w:spacing w:before="240" w:after="120"/>
      </w:pPr>
      <w:r>
        <w:rPr>
          <w:rFonts w:ascii="Times New Roman" w:hAnsi="Times New Roman"/>
          <w:b/>
          <w:i w:val="0"/>
          <w:sz w:val="28"/>
        </w:rPr>
        <w:t>5. TESTING AND MAINTENANCE</w:t>
      </w:r>
    </w:p>
    <w:p>
      <w:pPr>
        <w:spacing w:before="240" w:after="120"/>
      </w:pPr>
      <w:r>
        <w:rPr>
          <w:rFonts w:ascii="Times New Roman" w:hAnsi="Times New Roman"/>
          <w:b/>
          <w:i w:val="0"/>
          <w:sz w:val="26"/>
        </w:rPr>
        <w:t>5.1 Testing Overview</w:t>
      </w:r>
    </w:p>
    <w:p>
      <w:pPr>
        <w:spacing w:before="40" w:after="80"/>
        <w:ind w:firstLine="720"/>
        <w:jc w:val="both"/>
      </w:pPr>
      <w:r>
        <w:rPr>
          <w:rFonts w:ascii="Times New Roman" w:hAnsi="Times New Roman"/>
          <w:b w:val="0"/>
          <w:i w:val="0"/>
          <w:sz w:val="24"/>
        </w:rPr>
        <w:t>Testing is a critical phase of the software development lifecycle. For the LMS Portal, a combination of manual and functional testing strategies were employed to ensure each module functions correctly, securely, and as expected across all three user roles.</w:t>
      </w:r>
    </w:p>
    <w:p>
      <w:pPr>
        <w:spacing w:before="40" w:after="80"/>
        <w:ind w:firstLine="720"/>
        <w:jc w:val="both"/>
      </w:pPr>
      <w:r>
        <w:rPr>
          <w:rFonts w:ascii="Times New Roman" w:hAnsi="Times New Roman"/>
          <w:b w:val="0"/>
          <w:i w:val="0"/>
          <w:sz w:val="24"/>
        </w:rPr>
        <w:t>Testing was conducted at the unit level (individual API endpoints), integration level (frontend-backend communication), and system level (full user workflow from registration to course completion).</w:t>
      </w:r>
    </w:p>
    <w:p>
      <w:pPr>
        <w:spacing w:before="240" w:after="120"/>
      </w:pPr>
      <w:r>
        <w:rPr>
          <w:rFonts w:ascii="Times New Roman" w:hAnsi="Times New Roman"/>
          <w:b/>
          <w:i w:val="0"/>
          <w:sz w:val="26"/>
        </w:rPr>
        <w:t>5.2 Types of Testing</w:t>
      </w:r>
    </w:p>
    <w:p>
      <w:pPr>
        <w:spacing w:before="240" w:after="120"/>
      </w:pPr>
      <w:r>
        <w:rPr>
          <w:rFonts w:ascii="Times New Roman" w:hAnsi="Times New Roman"/>
          <w:b/>
          <w:i w:val="0"/>
          <w:sz w:val="24"/>
        </w:rPr>
        <w:t>5.2.1 Unit Testing</w:t>
      </w:r>
    </w:p>
    <w:p>
      <w:pPr>
        <w:spacing w:before="40" w:after="80"/>
        <w:ind w:firstLine="720"/>
        <w:jc w:val="both"/>
      </w:pPr>
      <w:r>
        <w:rPr>
          <w:rFonts w:ascii="Times New Roman" w:hAnsi="Times New Roman"/>
          <w:b w:val="0"/>
          <w:i w:val="0"/>
          <w:sz w:val="24"/>
        </w:rPr>
        <w:t>Individual backend API routes were tested using REST clients to verify that each endpoint returns the correct HTTP status codes, response structures, and data. JWT middleware was tested to confirm that protected routes reject unauthenticated requests.</w:t>
      </w:r>
    </w:p>
    <w:tbl>
      <w:tblPr>
        <w:tblStyle w:val="TableGrid"/>
        <w:tblW w:type="auto" w:w="0"/>
        <w:tblLook w:firstColumn="1" w:firstRow="1" w:lastColumn="0" w:lastRow="0" w:noHBand="0" w:noVBand="1" w:val="04A0"/>
      </w:tblPr>
      <w:tblGrid>
        <w:gridCol w:w="2166"/>
        <w:gridCol w:w="2166"/>
        <w:gridCol w:w="2166"/>
        <w:gridCol w:w="2166"/>
      </w:tblGrid>
      <w:tr>
        <w:tc>
          <w:tcPr>
            <w:tcW w:type="dxa" w:w="2166"/>
          </w:tcPr>
          <w:p>
            <w:r>
              <w:rPr>
                <w:rFonts w:ascii="Times New Roman" w:hAnsi="Times New Roman"/>
                <w:b/>
                <w:sz w:val="20"/>
              </w:rPr>
              <w:t>Test Case</w:t>
            </w:r>
          </w:p>
        </w:tc>
        <w:tc>
          <w:tcPr>
            <w:tcW w:type="dxa" w:w="2166"/>
          </w:tcPr>
          <w:p>
            <w:r>
              <w:rPr>
                <w:rFonts w:ascii="Times New Roman" w:hAnsi="Times New Roman"/>
                <w:b/>
                <w:sz w:val="20"/>
              </w:rPr>
              <w:t>Module</w:t>
            </w:r>
          </w:p>
        </w:tc>
        <w:tc>
          <w:tcPr>
            <w:tcW w:type="dxa" w:w="2166"/>
          </w:tcPr>
          <w:p>
            <w:r>
              <w:rPr>
                <w:rFonts w:ascii="Times New Roman" w:hAnsi="Times New Roman"/>
                <w:b/>
                <w:sz w:val="20"/>
              </w:rPr>
              <w:t>Expected Result</w:t>
            </w:r>
          </w:p>
        </w:tc>
        <w:tc>
          <w:tcPr>
            <w:tcW w:type="dxa" w:w="2166"/>
          </w:tcPr>
          <w:p>
            <w:r>
              <w:rPr>
                <w:rFonts w:ascii="Times New Roman" w:hAnsi="Times New Roman"/>
                <w:b/>
                <w:sz w:val="20"/>
              </w:rPr>
              <w:t>Status</w:t>
            </w:r>
          </w:p>
        </w:tc>
      </w:tr>
      <w:tr>
        <w:tc>
          <w:tcPr>
            <w:tcW w:type="dxa" w:w="2166"/>
          </w:tcPr>
          <w:p>
            <w:r>
              <w:rPr>
                <w:rFonts w:ascii="Times New Roman" w:hAnsi="Times New Roman"/>
                <w:b w:val="0"/>
                <w:sz w:val="20"/>
              </w:rPr>
              <w:t>TC-01</w:t>
            </w:r>
          </w:p>
        </w:tc>
        <w:tc>
          <w:tcPr>
            <w:tcW w:type="dxa" w:w="2166"/>
          </w:tcPr>
          <w:p>
            <w:r>
              <w:rPr>
                <w:rFonts w:ascii="Times New Roman" w:hAnsi="Times New Roman"/>
                <w:b w:val="0"/>
                <w:sz w:val="20"/>
              </w:rPr>
              <w:t>POST /auth/register</w:t>
            </w:r>
          </w:p>
        </w:tc>
        <w:tc>
          <w:tcPr>
            <w:tcW w:type="dxa" w:w="2166"/>
          </w:tcPr>
          <w:p>
            <w:r>
              <w:rPr>
                <w:rFonts w:ascii="Times New Roman" w:hAnsi="Times New Roman"/>
                <w:b w:val="0"/>
                <w:sz w:val="20"/>
              </w:rPr>
              <w:t>Returns 200 with success message</w:t>
            </w:r>
          </w:p>
        </w:tc>
        <w:tc>
          <w:tcPr>
            <w:tcW w:type="dxa" w:w="2166"/>
          </w:tcPr>
          <w:p>
            <w:r>
              <w:rPr>
                <w:rFonts w:ascii="Times New Roman" w:hAnsi="Times New Roman"/>
                <w:b w:val="0"/>
                <w:sz w:val="20"/>
              </w:rPr>
              <w:t>Pass</w:t>
            </w:r>
          </w:p>
        </w:tc>
      </w:tr>
      <w:tr>
        <w:tc>
          <w:tcPr>
            <w:tcW w:type="dxa" w:w="2166"/>
          </w:tcPr>
          <w:p>
            <w:r>
              <w:rPr>
                <w:rFonts w:ascii="Times New Roman" w:hAnsi="Times New Roman"/>
                <w:b w:val="0"/>
                <w:sz w:val="20"/>
              </w:rPr>
              <w:t>TC-02</w:t>
            </w:r>
          </w:p>
        </w:tc>
        <w:tc>
          <w:tcPr>
            <w:tcW w:type="dxa" w:w="2166"/>
          </w:tcPr>
          <w:p>
            <w:r>
              <w:rPr>
                <w:rFonts w:ascii="Times New Roman" w:hAnsi="Times New Roman"/>
                <w:b w:val="0"/>
                <w:sz w:val="20"/>
              </w:rPr>
              <w:t>POST /auth/login</w:t>
            </w:r>
          </w:p>
        </w:tc>
        <w:tc>
          <w:tcPr>
            <w:tcW w:type="dxa" w:w="2166"/>
          </w:tcPr>
          <w:p>
            <w:r>
              <w:rPr>
                <w:rFonts w:ascii="Times New Roman" w:hAnsi="Times New Roman"/>
                <w:b w:val="0"/>
                <w:sz w:val="20"/>
              </w:rPr>
              <w:t>Returns JWT token in cookie</w:t>
            </w:r>
          </w:p>
        </w:tc>
        <w:tc>
          <w:tcPr>
            <w:tcW w:type="dxa" w:w="2166"/>
          </w:tcPr>
          <w:p>
            <w:r>
              <w:rPr>
                <w:rFonts w:ascii="Times New Roman" w:hAnsi="Times New Roman"/>
                <w:b w:val="0"/>
                <w:sz w:val="20"/>
              </w:rPr>
              <w:t>Pass</w:t>
            </w:r>
          </w:p>
        </w:tc>
      </w:tr>
      <w:tr>
        <w:tc>
          <w:tcPr>
            <w:tcW w:type="dxa" w:w="2166"/>
          </w:tcPr>
          <w:p>
            <w:r>
              <w:rPr>
                <w:rFonts w:ascii="Times New Roman" w:hAnsi="Times New Roman"/>
                <w:b w:val="0"/>
                <w:sz w:val="20"/>
              </w:rPr>
              <w:t>TC-03</w:t>
            </w:r>
          </w:p>
        </w:tc>
        <w:tc>
          <w:tcPr>
            <w:tcW w:type="dxa" w:w="2166"/>
          </w:tcPr>
          <w:p>
            <w:r>
              <w:rPr>
                <w:rFonts w:ascii="Times New Roman" w:hAnsi="Times New Roman"/>
                <w:b w:val="0"/>
                <w:sz w:val="20"/>
              </w:rPr>
              <w:t>GET /courses</w:t>
            </w:r>
          </w:p>
        </w:tc>
        <w:tc>
          <w:tcPr>
            <w:tcW w:type="dxa" w:w="2166"/>
          </w:tcPr>
          <w:p>
            <w:r>
              <w:rPr>
                <w:rFonts w:ascii="Times New Roman" w:hAnsi="Times New Roman"/>
                <w:b w:val="0"/>
                <w:sz w:val="20"/>
              </w:rPr>
              <w:t>Returns list of published courses</w:t>
            </w:r>
          </w:p>
        </w:tc>
        <w:tc>
          <w:tcPr>
            <w:tcW w:type="dxa" w:w="2166"/>
          </w:tcPr>
          <w:p>
            <w:r>
              <w:rPr>
                <w:rFonts w:ascii="Times New Roman" w:hAnsi="Times New Roman"/>
                <w:b w:val="0"/>
                <w:sz w:val="20"/>
              </w:rPr>
              <w:t>Pass</w:t>
            </w:r>
          </w:p>
        </w:tc>
      </w:tr>
      <w:tr>
        <w:tc>
          <w:tcPr>
            <w:tcW w:type="dxa" w:w="2166"/>
          </w:tcPr>
          <w:p>
            <w:r>
              <w:rPr>
                <w:rFonts w:ascii="Times New Roman" w:hAnsi="Times New Roman"/>
                <w:b w:val="0"/>
                <w:sz w:val="20"/>
              </w:rPr>
              <w:t>TC-04</w:t>
            </w:r>
          </w:p>
        </w:tc>
        <w:tc>
          <w:tcPr>
            <w:tcW w:type="dxa" w:w="2166"/>
          </w:tcPr>
          <w:p>
            <w:r>
              <w:rPr>
                <w:rFonts w:ascii="Times New Roman" w:hAnsi="Times New Roman"/>
                <w:b w:val="0"/>
                <w:sz w:val="20"/>
              </w:rPr>
              <w:t>POST /order/create</w:t>
            </w:r>
          </w:p>
        </w:tc>
        <w:tc>
          <w:tcPr>
            <w:tcW w:type="dxa" w:w="2166"/>
          </w:tcPr>
          <w:p>
            <w:r>
              <w:rPr>
                <w:rFonts w:ascii="Times New Roman" w:hAnsi="Times New Roman"/>
                <w:b w:val="0"/>
                <w:sz w:val="20"/>
              </w:rPr>
              <w:t>Creates Stripe Checkout session</w:t>
            </w:r>
          </w:p>
        </w:tc>
        <w:tc>
          <w:tcPr>
            <w:tcW w:type="dxa" w:w="2166"/>
          </w:tcPr>
          <w:p>
            <w:r>
              <w:rPr>
                <w:rFonts w:ascii="Times New Roman" w:hAnsi="Times New Roman"/>
                <w:b w:val="0"/>
                <w:sz w:val="20"/>
              </w:rPr>
              <w:t>Pass</w:t>
            </w:r>
          </w:p>
        </w:tc>
      </w:tr>
      <w:tr>
        <w:tc>
          <w:tcPr>
            <w:tcW w:type="dxa" w:w="2166"/>
          </w:tcPr>
          <w:p>
            <w:r>
              <w:rPr>
                <w:rFonts w:ascii="Times New Roman" w:hAnsi="Times New Roman"/>
                <w:b w:val="0"/>
                <w:sz w:val="20"/>
              </w:rPr>
              <w:t>TC-05</w:t>
            </w:r>
          </w:p>
        </w:tc>
        <w:tc>
          <w:tcPr>
            <w:tcW w:type="dxa" w:w="2166"/>
          </w:tcPr>
          <w:p>
            <w:r>
              <w:rPr>
                <w:rFonts w:ascii="Times New Roman" w:hAnsi="Times New Roman"/>
                <w:b w:val="0"/>
                <w:sz w:val="20"/>
              </w:rPr>
              <w:t>GET /admin/users</w:t>
            </w:r>
          </w:p>
        </w:tc>
        <w:tc>
          <w:tcPr>
            <w:tcW w:type="dxa" w:w="2166"/>
          </w:tcPr>
          <w:p>
            <w:r>
              <w:rPr>
                <w:rFonts w:ascii="Times New Roman" w:hAnsi="Times New Roman"/>
                <w:b w:val="0"/>
                <w:sz w:val="20"/>
              </w:rPr>
              <w:t>Returns all users (Admin only)</w:t>
            </w:r>
          </w:p>
        </w:tc>
        <w:tc>
          <w:tcPr>
            <w:tcW w:type="dxa" w:w="2166"/>
          </w:tcPr>
          <w:p>
            <w:r>
              <w:rPr>
                <w:rFonts w:ascii="Times New Roman" w:hAnsi="Times New Roman"/>
                <w:b w:val="0"/>
                <w:sz w:val="20"/>
              </w:rPr>
              <w:t>Pass</w:t>
            </w:r>
          </w:p>
        </w:tc>
      </w:tr>
    </w:tbl>
    <w:p/>
    <w:p>
      <w:pPr>
        <w:spacing w:before="240" w:after="120"/>
      </w:pPr>
      <w:r>
        <w:rPr>
          <w:rFonts w:ascii="Times New Roman" w:hAnsi="Times New Roman"/>
          <w:b/>
          <w:i w:val="0"/>
          <w:sz w:val="24"/>
        </w:rPr>
        <w:t>5.2.2 Integration Testing</w:t>
      </w:r>
    </w:p>
    <w:p>
      <w:pPr>
        <w:spacing w:before="40" w:after="80"/>
        <w:ind w:firstLine="720"/>
        <w:jc w:val="both"/>
      </w:pPr>
      <w:r>
        <w:rPr>
          <w:rFonts w:ascii="Times New Roman" w:hAnsi="Times New Roman"/>
          <w:b w:val="0"/>
          <w:i w:val="0"/>
          <w:sz w:val="24"/>
        </w:rPr>
        <w:t>Integration testing verified that the React frontend correctly communicates with the Express.js API, and that responses are properly rendered in the UI. Axios interceptors were tested to ensure authorization tokens are attached to all API requests.</w:t>
      </w:r>
    </w:p>
    <w:p>
      <w:pPr>
        <w:spacing w:before="240" w:after="120"/>
      </w:pPr>
      <w:r>
        <w:rPr>
          <w:rFonts w:ascii="Times New Roman" w:hAnsi="Times New Roman"/>
          <w:b/>
          <w:i w:val="0"/>
          <w:sz w:val="24"/>
        </w:rPr>
        <w:t>5.2.3 User Acceptance Testing (UAT)</w:t>
      </w:r>
    </w:p>
    <w:tbl>
      <w:tblPr>
        <w:tblStyle w:val="TableGrid"/>
        <w:tblW w:type="auto" w:w="0"/>
        <w:tblLook w:firstColumn="1" w:firstRow="1" w:lastColumn="0" w:lastRow="0" w:noHBand="0" w:noVBand="1" w:val="04A0"/>
      </w:tblPr>
      <w:tblGrid>
        <w:gridCol w:w="2166"/>
        <w:gridCol w:w="2166"/>
        <w:gridCol w:w="2166"/>
        <w:gridCol w:w="2166"/>
      </w:tblGrid>
      <w:tr>
        <w:tc>
          <w:tcPr>
            <w:tcW w:type="dxa" w:w="2166"/>
          </w:tcPr>
          <w:p>
            <w:r>
              <w:rPr>
                <w:rFonts w:ascii="Times New Roman" w:hAnsi="Times New Roman"/>
                <w:b/>
                <w:sz w:val="20"/>
              </w:rPr>
              <w:t>Test Case</w:t>
            </w:r>
          </w:p>
        </w:tc>
        <w:tc>
          <w:tcPr>
            <w:tcW w:type="dxa" w:w="2166"/>
          </w:tcPr>
          <w:p>
            <w:r>
              <w:rPr>
                <w:rFonts w:ascii="Times New Roman" w:hAnsi="Times New Roman"/>
                <w:b/>
                <w:sz w:val="20"/>
              </w:rPr>
              <w:t>User Role</w:t>
            </w:r>
          </w:p>
        </w:tc>
        <w:tc>
          <w:tcPr>
            <w:tcW w:type="dxa" w:w="2166"/>
          </w:tcPr>
          <w:p>
            <w:r>
              <w:rPr>
                <w:rFonts w:ascii="Times New Roman" w:hAnsi="Times New Roman"/>
                <w:b/>
                <w:sz w:val="20"/>
              </w:rPr>
              <w:t>Scenario</w:t>
            </w:r>
          </w:p>
        </w:tc>
        <w:tc>
          <w:tcPr>
            <w:tcW w:type="dxa" w:w="2166"/>
          </w:tcPr>
          <w:p>
            <w:r>
              <w:rPr>
                <w:rFonts w:ascii="Times New Roman" w:hAnsi="Times New Roman"/>
                <w:b/>
                <w:sz w:val="20"/>
              </w:rPr>
              <w:t>Result</w:t>
            </w:r>
          </w:p>
        </w:tc>
      </w:tr>
      <w:tr>
        <w:tc>
          <w:tcPr>
            <w:tcW w:type="dxa" w:w="2166"/>
          </w:tcPr>
          <w:p>
            <w:r>
              <w:rPr>
                <w:rFonts w:ascii="Times New Roman" w:hAnsi="Times New Roman"/>
                <w:b w:val="0"/>
                <w:sz w:val="20"/>
              </w:rPr>
              <w:t>UAT-01</w:t>
            </w:r>
          </w:p>
        </w:tc>
        <w:tc>
          <w:tcPr>
            <w:tcW w:type="dxa" w:w="2166"/>
          </w:tcPr>
          <w:p>
            <w:r>
              <w:rPr>
                <w:rFonts w:ascii="Times New Roman" w:hAnsi="Times New Roman"/>
                <w:b w:val="0"/>
                <w:sz w:val="20"/>
              </w:rPr>
              <w:t>Student</w:t>
            </w:r>
          </w:p>
        </w:tc>
        <w:tc>
          <w:tcPr>
            <w:tcW w:type="dxa" w:w="2166"/>
          </w:tcPr>
          <w:p>
            <w:r>
              <w:rPr>
                <w:rFonts w:ascii="Times New Roman" w:hAnsi="Times New Roman"/>
                <w:b w:val="0"/>
                <w:sz w:val="20"/>
              </w:rPr>
              <w:t>Student registers and logs in</w:t>
            </w:r>
          </w:p>
        </w:tc>
        <w:tc>
          <w:tcPr>
            <w:tcW w:type="dxa" w:w="2166"/>
          </w:tcPr>
          <w:p>
            <w:r>
              <w:rPr>
                <w:rFonts w:ascii="Times New Roman" w:hAnsi="Times New Roman"/>
                <w:b w:val="0"/>
                <w:sz w:val="20"/>
              </w:rPr>
              <w:t>Pass</w:t>
            </w:r>
          </w:p>
        </w:tc>
      </w:tr>
      <w:tr>
        <w:tc>
          <w:tcPr>
            <w:tcW w:type="dxa" w:w="2166"/>
          </w:tcPr>
          <w:p>
            <w:r>
              <w:rPr>
                <w:rFonts w:ascii="Times New Roman" w:hAnsi="Times New Roman"/>
                <w:b w:val="0"/>
                <w:sz w:val="20"/>
              </w:rPr>
              <w:t>UAT-02</w:t>
            </w:r>
          </w:p>
        </w:tc>
        <w:tc>
          <w:tcPr>
            <w:tcW w:type="dxa" w:w="2166"/>
          </w:tcPr>
          <w:p>
            <w:r>
              <w:rPr>
                <w:rFonts w:ascii="Times New Roman" w:hAnsi="Times New Roman"/>
                <w:b w:val="0"/>
                <w:sz w:val="20"/>
              </w:rPr>
              <w:t>Student</w:t>
            </w:r>
          </w:p>
        </w:tc>
        <w:tc>
          <w:tcPr>
            <w:tcW w:type="dxa" w:w="2166"/>
          </w:tcPr>
          <w:p>
            <w:r>
              <w:rPr>
                <w:rFonts w:ascii="Times New Roman" w:hAnsi="Times New Roman"/>
                <w:b w:val="0"/>
                <w:sz w:val="20"/>
              </w:rPr>
              <w:t>Student browses and purchases a course</w:t>
            </w:r>
          </w:p>
        </w:tc>
        <w:tc>
          <w:tcPr>
            <w:tcW w:type="dxa" w:w="2166"/>
          </w:tcPr>
          <w:p>
            <w:r>
              <w:rPr>
                <w:rFonts w:ascii="Times New Roman" w:hAnsi="Times New Roman"/>
                <w:b w:val="0"/>
                <w:sz w:val="20"/>
              </w:rPr>
              <w:t>Pass</w:t>
            </w:r>
          </w:p>
        </w:tc>
      </w:tr>
      <w:tr>
        <w:tc>
          <w:tcPr>
            <w:tcW w:type="dxa" w:w="2166"/>
          </w:tcPr>
          <w:p>
            <w:r>
              <w:rPr>
                <w:rFonts w:ascii="Times New Roman" w:hAnsi="Times New Roman"/>
                <w:b w:val="0"/>
                <w:sz w:val="20"/>
              </w:rPr>
              <w:t>UAT-03</w:t>
            </w:r>
          </w:p>
        </w:tc>
        <w:tc>
          <w:tcPr>
            <w:tcW w:type="dxa" w:w="2166"/>
          </w:tcPr>
          <w:p>
            <w:r>
              <w:rPr>
                <w:rFonts w:ascii="Times New Roman" w:hAnsi="Times New Roman"/>
                <w:b w:val="0"/>
                <w:sz w:val="20"/>
              </w:rPr>
              <w:t>Student</w:t>
            </w:r>
          </w:p>
        </w:tc>
        <w:tc>
          <w:tcPr>
            <w:tcW w:type="dxa" w:w="2166"/>
          </w:tcPr>
          <w:p>
            <w:r>
              <w:rPr>
                <w:rFonts w:ascii="Times New Roman" w:hAnsi="Times New Roman"/>
                <w:b w:val="0"/>
                <w:sz w:val="20"/>
              </w:rPr>
              <w:t>Student watches a lecture and marks progress</w:t>
            </w:r>
          </w:p>
        </w:tc>
        <w:tc>
          <w:tcPr>
            <w:tcW w:type="dxa" w:w="2166"/>
          </w:tcPr>
          <w:p>
            <w:r>
              <w:rPr>
                <w:rFonts w:ascii="Times New Roman" w:hAnsi="Times New Roman"/>
                <w:b w:val="0"/>
                <w:sz w:val="20"/>
              </w:rPr>
              <w:t>Pass</w:t>
            </w:r>
          </w:p>
        </w:tc>
      </w:tr>
      <w:tr>
        <w:tc>
          <w:tcPr>
            <w:tcW w:type="dxa" w:w="2166"/>
          </w:tcPr>
          <w:p>
            <w:r>
              <w:rPr>
                <w:rFonts w:ascii="Times New Roman" w:hAnsi="Times New Roman"/>
                <w:b w:val="0"/>
                <w:sz w:val="20"/>
              </w:rPr>
              <w:t>UAT-04</w:t>
            </w:r>
          </w:p>
        </w:tc>
        <w:tc>
          <w:tcPr>
            <w:tcW w:type="dxa" w:w="2166"/>
          </w:tcPr>
          <w:p>
            <w:r>
              <w:rPr>
                <w:rFonts w:ascii="Times New Roman" w:hAnsi="Times New Roman"/>
                <w:b w:val="0"/>
                <w:sz w:val="20"/>
              </w:rPr>
              <w:t>Instructor</w:t>
            </w:r>
          </w:p>
        </w:tc>
        <w:tc>
          <w:tcPr>
            <w:tcW w:type="dxa" w:w="2166"/>
          </w:tcPr>
          <w:p>
            <w:r>
              <w:rPr>
                <w:rFonts w:ascii="Times New Roman" w:hAnsi="Times New Roman"/>
                <w:b w:val="0"/>
                <w:sz w:val="20"/>
              </w:rPr>
              <w:t>Instructor creates and publishes a course</w:t>
            </w:r>
          </w:p>
        </w:tc>
        <w:tc>
          <w:tcPr>
            <w:tcW w:type="dxa" w:w="2166"/>
          </w:tcPr>
          <w:p>
            <w:r>
              <w:rPr>
                <w:rFonts w:ascii="Times New Roman" w:hAnsi="Times New Roman"/>
                <w:b w:val="0"/>
                <w:sz w:val="20"/>
              </w:rPr>
              <w:t>Pass</w:t>
            </w:r>
          </w:p>
        </w:tc>
      </w:tr>
      <w:tr>
        <w:tc>
          <w:tcPr>
            <w:tcW w:type="dxa" w:w="2166"/>
          </w:tcPr>
          <w:p>
            <w:r>
              <w:rPr>
                <w:rFonts w:ascii="Times New Roman" w:hAnsi="Times New Roman"/>
                <w:b w:val="0"/>
                <w:sz w:val="20"/>
              </w:rPr>
              <w:t>UAT-05</w:t>
            </w:r>
          </w:p>
        </w:tc>
        <w:tc>
          <w:tcPr>
            <w:tcW w:type="dxa" w:w="2166"/>
          </w:tcPr>
          <w:p>
            <w:r>
              <w:rPr>
                <w:rFonts w:ascii="Times New Roman" w:hAnsi="Times New Roman"/>
                <w:b w:val="0"/>
                <w:sz w:val="20"/>
              </w:rPr>
              <w:t>Instructor</w:t>
            </w:r>
          </w:p>
        </w:tc>
        <w:tc>
          <w:tcPr>
            <w:tcW w:type="dxa" w:w="2166"/>
          </w:tcPr>
          <w:p>
            <w:r>
              <w:rPr>
                <w:rFonts w:ascii="Times New Roman" w:hAnsi="Times New Roman"/>
                <w:b w:val="0"/>
                <w:sz w:val="20"/>
              </w:rPr>
              <w:t>Instructor views revenue dashboard</w:t>
            </w:r>
          </w:p>
        </w:tc>
        <w:tc>
          <w:tcPr>
            <w:tcW w:type="dxa" w:w="2166"/>
          </w:tcPr>
          <w:p>
            <w:r>
              <w:rPr>
                <w:rFonts w:ascii="Times New Roman" w:hAnsi="Times New Roman"/>
                <w:b w:val="0"/>
                <w:sz w:val="20"/>
              </w:rPr>
              <w:t>Pass</w:t>
            </w:r>
          </w:p>
        </w:tc>
      </w:tr>
      <w:tr>
        <w:tc>
          <w:tcPr>
            <w:tcW w:type="dxa" w:w="2166"/>
          </w:tcPr>
          <w:p>
            <w:r>
              <w:rPr>
                <w:rFonts w:ascii="Times New Roman" w:hAnsi="Times New Roman"/>
                <w:b w:val="0"/>
                <w:sz w:val="20"/>
              </w:rPr>
              <w:t>UAT-06</w:t>
            </w:r>
          </w:p>
        </w:tc>
        <w:tc>
          <w:tcPr>
            <w:tcW w:type="dxa" w:w="2166"/>
          </w:tcPr>
          <w:p>
            <w:r>
              <w:rPr>
                <w:rFonts w:ascii="Times New Roman" w:hAnsi="Times New Roman"/>
                <w:b w:val="0"/>
                <w:sz w:val="20"/>
              </w:rPr>
              <w:t>Admin</w:t>
            </w:r>
          </w:p>
        </w:tc>
        <w:tc>
          <w:tcPr>
            <w:tcW w:type="dxa" w:w="2166"/>
          </w:tcPr>
          <w:p>
            <w:r>
              <w:rPr>
                <w:rFonts w:ascii="Times New Roman" w:hAnsi="Times New Roman"/>
                <w:b w:val="0"/>
                <w:sz w:val="20"/>
              </w:rPr>
              <w:t>Admin manages users and views orders</w:t>
            </w:r>
          </w:p>
        </w:tc>
        <w:tc>
          <w:tcPr>
            <w:tcW w:type="dxa" w:w="2166"/>
          </w:tcPr>
          <w:p>
            <w:r>
              <w:rPr>
                <w:rFonts w:ascii="Times New Roman" w:hAnsi="Times New Roman"/>
                <w:b w:val="0"/>
                <w:sz w:val="20"/>
              </w:rPr>
              <w:t>Pass</w:t>
            </w:r>
          </w:p>
        </w:tc>
      </w:tr>
    </w:tbl>
    <w:p/>
    <w:p>
      <w:pPr>
        <w:spacing w:before="240" w:after="120"/>
      </w:pPr>
      <w:r>
        <w:rPr>
          <w:rFonts w:ascii="Times New Roman" w:hAnsi="Times New Roman"/>
          <w:b/>
          <w:i w:val="0"/>
          <w:sz w:val="24"/>
        </w:rPr>
        <w:t>5.2.4 Security Testing</w:t>
      </w:r>
    </w:p>
    <w:p>
      <w:pPr>
        <w:spacing w:before="40" w:after="80"/>
        <w:ind w:firstLine="720"/>
        <w:jc w:val="both"/>
      </w:pPr>
      <w:r>
        <w:rPr>
          <w:rFonts w:ascii="Times New Roman" w:hAnsi="Times New Roman"/>
          <w:b w:val="0"/>
          <w:i w:val="0"/>
          <w:sz w:val="24"/>
        </w:rPr>
        <w:t>Security testing focused on verifying role-based access control, JWT validation, and Stripe webhook signature verification:</w:t>
      </w:r>
    </w:p>
    <w:p>
      <w:pPr>
        <w:pStyle w:val="ListBullet"/>
      </w:pPr>
      <w:r>
        <w:rPr>
          <w:rFonts w:ascii="Times New Roman" w:hAnsi="Times New Roman"/>
          <w:b w:val="0"/>
          <w:i w:val="0"/>
          <w:sz w:val="24"/>
        </w:rPr>
        <w:t>Attempted to access admin routes without a valid JWT token – returned 401 Unauthorized.</w:t>
      </w:r>
    </w:p>
    <w:p>
      <w:pPr>
        <w:pStyle w:val="ListBullet"/>
      </w:pPr>
      <w:r>
        <w:rPr>
          <w:rFonts w:ascii="Times New Roman" w:hAnsi="Times New Roman"/>
          <w:b w:val="0"/>
          <w:i w:val="0"/>
          <w:sz w:val="24"/>
        </w:rPr>
        <w:t>Attempted to access instructor routes with a student token – returned 403 Forbidden.</w:t>
      </w:r>
    </w:p>
    <w:p>
      <w:pPr>
        <w:pStyle w:val="ListBullet"/>
      </w:pPr>
      <w:r>
        <w:rPr>
          <w:rFonts w:ascii="Times New Roman" w:hAnsi="Times New Roman"/>
          <w:b w:val="0"/>
          <w:i w:val="0"/>
          <w:sz w:val="24"/>
        </w:rPr>
        <w:t>Verified that passwords are stored as bcrypt hashes in MongoDB.</w:t>
      </w:r>
    </w:p>
    <w:p>
      <w:pPr>
        <w:pStyle w:val="ListBullet"/>
      </w:pPr>
      <w:r>
        <w:rPr>
          <w:rFonts w:ascii="Times New Roman" w:hAnsi="Times New Roman"/>
          <w:b w:val="0"/>
          <w:i w:val="0"/>
          <w:sz w:val="24"/>
        </w:rPr>
        <w:t>Verified that Stripe webhook events are validated using the signing secret.</w:t>
      </w:r>
    </w:p>
    <w:p>
      <w:r>
        <w:br w:type="page"/>
      </w:r>
    </w:p>
    <w:p>
      <w:pPr>
        <w:spacing w:before="240" w:after="120"/>
        <w:jc w:val="center"/>
      </w:pPr>
      <w:r>
        <w:rPr>
          <w:rFonts w:ascii="Times New Roman" w:hAnsi="Times New Roman"/>
          <w:b/>
          <w:i w:val="0"/>
          <w:sz w:val="32"/>
        </w:rPr>
        <w:t>CHAPTER – VI</w:t>
      </w:r>
    </w:p>
    <w:p>
      <w:pPr>
        <w:spacing w:before="240" w:after="120"/>
      </w:pPr>
      <w:r>
        <w:rPr>
          <w:rFonts w:ascii="Times New Roman" w:hAnsi="Times New Roman"/>
          <w:b/>
          <w:i w:val="0"/>
          <w:sz w:val="28"/>
        </w:rPr>
        <w:t>6. SAMPLE SOURCE CODE</w:t>
      </w:r>
    </w:p>
    <w:p>
      <w:pPr>
        <w:spacing w:before="240" w:after="120"/>
      </w:pPr>
      <w:r>
        <w:rPr>
          <w:rFonts w:ascii="Times New Roman" w:hAnsi="Times New Roman"/>
          <w:b/>
          <w:i w:val="0"/>
          <w:sz w:val="26"/>
        </w:rPr>
        <w:t>6.1 Backend – Authentication Controller</w:t>
      </w:r>
    </w:p>
    <w:p>
      <w:pPr>
        <w:shd w:val="clear" w:color="auto" w:fill="F2F2F2"/>
        <w:spacing w:before="0" w:after="0"/>
        <w:ind w:left="283"/>
      </w:pPr>
      <w:r>
        <w:rPr>
          <w:rFonts w:ascii="Courier New" w:hAnsi="Courier New"/>
          <w:sz w:val="18"/>
        </w:rPr>
        <w:t>// backend/controllers/auth-controller/index.js</w:t>
      </w:r>
    </w:p>
    <w:p>
      <w:pPr>
        <w:shd w:val="clear" w:color="auto" w:fill="F2F2F2"/>
        <w:spacing w:before="0" w:after="0"/>
        <w:ind w:left="283"/>
      </w:pPr>
      <w:r>
        <w:rPr>
          <w:rFonts w:ascii="Courier New" w:hAnsi="Courier New"/>
          <w:sz w:val="18"/>
        </w:rPr>
        <w:t>const bcrypt = require('bcryptjs');</w:t>
      </w:r>
    </w:p>
    <w:p>
      <w:pPr>
        <w:shd w:val="clear" w:color="auto" w:fill="F2F2F2"/>
        <w:spacing w:before="0" w:after="0"/>
        <w:ind w:left="283"/>
      </w:pPr>
      <w:r>
        <w:rPr>
          <w:rFonts w:ascii="Courier New" w:hAnsi="Courier New"/>
          <w:sz w:val="18"/>
        </w:rPr>
        <w:t>const jwt    = require('jsonwebtoken');</w:t>
      </w:r>
    </w:p>
    <w:p>
      <w:pPr>
        <w:shd w:val="clear" w:color="auto" w:fill="F2F2F2"/>
        <w:spacing w:before="0" w:after="0"/>
        <w:ind w:left="283"/>
      </w:pPr>
      <w:r>
        <w:rPr>
          <w:rFonts w:ascii="Courier New" w:hAnsi="Courier New"/>
          <w:sz w:val="18"/>
        </w:rPr>
        <w:t>const User   = require('../../models/User');</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async function registerUser(req, res) {</w:t>
      </w:r>
    </w:p>
    <w:p>
      <w:pPr>
        <w:shd w:val="clear" w:color="auto" w:fill="F2F2F2"/>
        <w:spacing w:before="0" w:after="0"/>
        <w:ind w:left="283"/>
      </w:pPr>
      <w:r>
        <w:rPr>
          <w:rFonts w:ascii="Courier New" w:hAnsi="Courier New"/>
          <w:sz w:val="18"/>
        </w:rPr>
        <w:t xml:space="preserve">  const { userName, userEmail, password, role } = req.body;</w:t>
      </w:r>
    </w:p>
    <w:p>
      <w:pPr>
        <w:shd w:val="clear" w:color="auto" w:fill="F2F2F2"/>
        <w:spacing w:before="0" w:after="0"/>
        <w:ind w:left="283"/>
      </w:pPr>
      <w:r>
        <w:rPr>
          <w:rFonts w:ascii="Courier New" w:hAnsi="Courier New"/>
          <w:sz w:val="18"/>
        </w:rPr>
        <w:t xml:space="preserve">  const existingUser = await User.findOne({ $or: [{ userEmail }, { userName }] });</w:t>
      </w:r>
    </w:p>
    <w:p>
      <w:pPr>
        <w:shd w:val="clear" w:color="auto" w:fill="F2F2F2"/>
        <w:spacing w:before="0" w:after="0"/>
        <w:ind w:left="283"/>
      </w:pPr>
      <w:r>
        <w:rPr>
          <w:rFonts w:ascii="Courier New" w:hAnsi="Courier New"/>
          <w:sz w:val="18"/>
        </w:rPr>
        <w:t xml:space="preserve">  if (existingUser) {</w:t>
      </w:r>
    </w:p>
    <w:p>
      <w:pPr>
        <w:shd w:val="clear" w:color="auto" w:fill="F2F2F2"/>
        <w:spacing w:before="0" w:after="0"/>
        <w:ind w:left="283"/>
      </w:pPr>
      <w:r>
        <w:rPr>
          <w:rFonts w:ascii="Courier New" w:hAnsi="Courier New"/>
          <w:sz w:val="18"/>
        </w:rPr>
        <w:t xml:space="preserve">    return res.status(400).json({ success: false, message: 'User already exists.'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const hashPassword = await bcrypt.hash(password, 10);</w:t>
      </w:r>
    </w:p>
    <w:p>
      <w:pPr>
        <w:shd w:val="clear" w:color="auto" w:fill="F2F2F2"/>
        <w:spacing w:before="0" w:after="0"/>
        <w:ind w:left="283"/>
      </w:pPr>
      <w:r>
        <w:rPr>
          <w:rFonts w:ascii="Courier New" w:hAnsi="Courier New"/>
          <w:sz w:val="18"/>
        </w:rPr>
        <w:t xml:space="preserve">  const newUser = new User({ userName, userEmail, password: hashPassword, role });</w:t>
      </w:r>
    </w:p>
    <w:p>
      <w:pPr>
        <w:shd w:val="clear" w:color="auto" w:fill="F2F2F2"/>
        <w:spacing w:before="0" w:after="0"/>
        <w:ind w:left="283"/>
      </w:pPr>
      <w:r>
        <w:rPr>
          <w:rFonts w:ascii="Courier New" w:hAnsi="Courier New"/>
          <w:sz w:val="18"/>
        </w:rPr>
        <w:t xml:space="preserve">  await newUser.save();</w:t>
      </w:r>
    </w:p>
    <w:p>
      <w:pPr>
        <w:shd w:val="clear" w:color="auto" w:fill="F2F2F2"/>
        <w:spacing w:before="0" w:after="0"/>
        <w:ind w:left="283"/>
      </w:pPr>
      <w:r>
        <w:rPr>
          <w:rFonts w:ascii="Courier New" w:hAnsi="Courier New"/>
          <w:sz w:val="18"/>
        </w:rPr>
        <w:t xml:space="preserve">  return res.status(201).json({ success: true, message: 'User registered successfully.' });</w:t>
      </w:r>
    </w:p>
    <w:p>
      <w:pPr>
        <w:shd w:val="clear" w:color="auto" w:fill="F2F2F2"/>
        <w:spacing w:before="0" w:after="0"/>
        <w:ind w:left="283"/>
      </w:pPr>
      <w:r>
        <w:rPr>
          <w:rFonts w:ascii="Courier New" w:hAnsi="Courier New"/>
          <w:sz w:val="18"/>
        </w:rPr>
        <w: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async function loginUser(req, res) {</w:t>
      </w:r>
    </w:p>
    <w:p>
      <w:pPr>
        <w:shd w:val="clear" w:color="auto" w:fill="F2F2F2"/>
        <w:spacing w:before="0" w:after="0"/>
        <w:ind w:left="283"/>
      </w:pPr>
      <w:r>
        <w:rPr>
          <w:rFonts w:ascii="Courier New" w:hAnsi="Courier New"/>
          <w:sz w:val="18"/>
        </w:rPr>
        <w:t xml:space="preserve">  const { userEmail, password } = req.body;</w:t>
      </w:r>
    </w:p>
    <w:p>
      <w:pPr>
        <w:shd w:val="clear" w:color="auto" w:fill="F2F2F2"/>
        <w:spacing w:before="0" w:after="0"/>
        <w:ind w:left="283"/>
      </w:pPr>
      <w:r>
        <w:rPr>
          <w:rFonts w:ascii="Courier New" w:hAnsi="Courier New"/>
          <w:sz w:val="18"/>
        </w:rPr>
        <w:t xml:space="preserve">  const checkUser = await User.findOne({ userEmail });</w:t>
      </w:r>
    </w:p>
    <w:p>
      <w:pPr>
        <w:shd w:val="clear" w:color="auto" w:fill="F2F2F2"/>
        <w:spacing w:before="0" w:after="0"/>
        <w:ind w:left="283"/>
      </w:pPr>
      <w:r>
        <w:rPr>
          <w:rFonts w:ascii="Courier New" w:hAnsi="Courier New"/>
          <w:sz w:val="18"/>
        </w:rPr>
        <w:t xml:space="preserve">  if (!checkUser || !(await bcrypt.compare(password, checkUser.password))) {</w:t>
      </w:r>
    </w:p>
    <w:p>
      <w:pPr>
        <w:shd w:val="clear" w:color="auto" w:fill="F2F2F2"/>
        <w:spacing w:before="0" w:after="0"/>
        <w:ind w:left="283"/>
      </w:pPr>
      <w:r>
        <w:rPr>
          <w:rFonts w:ascii="Courier New" w:hAnsi="Courier New"/>
          <w:sz w:val="18"/>
        </w:rPr>
        <w:t xml:space="preserve">    return res.status(401).json({ success: false, message: 'Invalid credentials.'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const accessToken = jwt.sign(</w:t>
      </w:r>
    </w:p>
    <w:p>
      <w:pPr>
        <w:shd w:val="clear" w:color="auto" w:fill="F2F2F2"/>
        <w:spacing w:before="0" w:after="0"/>
        <w:ind w:left="283"/>
      </w:pPr>
      <w:r>
        <w:rPr>
          <w:rFonts w:ascii="Courier New" w:hAnsi="Courier New"/>
          <w:sz w:val="18"/>
        </w:rPr>
        <w:t xml:space="preserve">    { _id: checkUser._id, userName: checkUser.userName, role: checkUser.role },</w:t>
      </w:r>
    </w:p>
    <w:p>
      <w:pPr>
        <w:shd w:val="clear" w:color="auto" w:fill="F2F2F2"/>
        <w:spacing w:before="0" w:after="0"/>
        <w:ind w:left="283"/>
      </w:pPr>
      <w:r>
        <w:rPr>
          <w:rFonts w:ascii="Courier New" w:hAnsi="Courier New"/>
          <w:sz w:val="18"/>
        </w:rPr>
        <w:t xml:space="preserve">    process.env.JWT_SECRET, { expiresIn: '120m'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res.cookie('access_token', accessToken, { httpOnly: true, secure: false });</w:t>
      </w:r>
    </w:p>
    <w:p>
      <w:pPr>
        <w:shd w:val="clear" w:color="auto" w:fill="F2F2F2"/>
        <w:spacing w:before="0" w:after="0"/>
        <w:ind w:left="283"/>
      </w:pPr>
      <w:r>
        <w:rPr>
          <w:rFonts w:ascii="Courier New" w:hAnsi="Courier New"/>
          <w:sz w:val="18"/>
        </w:rPr>
        <w:t xml:space="preserve">  return res.status(200).json({ success: true, data: { accessToken, user: { ... } } });</w:t>
      </w:r>
    </w:p>
    <w:p>
      <w:pPr>
        <w:shd w:val="clear" w:color="auto" w:fill="F2F2F2"/>
        <w:spacing w:before="0" w:after="0"/>
        <w:ind w:left="283"/>
      </w:pPr>
      <w:r>
        <w:rPr>
          <w:rFonts w:ascii="Courier New" w:hAnsi="Courier New"/>
          <w:sz w:val="18"/>
        </w:rPr>
        <w: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module.exports = { registerUser, loginUser };</w:t>
      </w:r>
    </w:p>
    <w:p>
      <w:pPr>
        <w:spacing w:before="240" w:after="120"/>
      </w:pPr>
      <w:r>
        <w:rPr>
          <w:rFonts w:ascii="Times New Roman" w:hAnsi="Times New Roman"/>
          <w:b/>
          <w:i w:val="0"/>
          <w:sz w:val="26"/>
        </w:rPr>
        <w:t>6.2 Backend – Course Creation Controller</w:t>
      </w:r>
    </w:p>
    <w:p>
      <w:pPr>
        <w:shd w:val="clear" w:color="auto" w:fill="F2F2F2"/>
        <w:spacing w:before="0" w:after="0"/>
        <w:ind w:left="283"/>
      </w:pPr>
      <w:r>
        <w:rPr>
          <w:rFonts w:ascii="Courier New" w:hAnsi="Courier New"/>
          <w:sz w:val="18"/>
        </w:rPr>
        <w:t>// backend/controllers/instructor-controller/course-controller/index.js</w:t>
      </w:r>
    </w:p>
    <w:p>
      <w:pPr>
        <w:shd w:val="clear" w:color="auto" w:fill="F2F2F2"/>
        <w:spacing w:before="0" w:after="0"/>
        <w:ind w:left="283"/>
      </w:pPr>
      <w:r>
        <w:rPr>
          <w:rFonts w:ascii="Courier New" w:hAnsi="Courier New"/>
          <w:sz w:val="18"/>
        </w:rPr>
        <w:t>const Course = require('../../../models/Course');</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async function addNewCourse(req, res) {</w:t>
      </w:r>
    </w:p>
    <w:p>
      <w:pPr>
        <w:shd w:val="clear" w:color="auto" w:fill="F2F2F2"/>
        <w:spacing w:before="0" w:after="0"/>
        <w:ind w:left="283"/>
      </w:pPr>
      <w:r>
        <w:rPr>
          <w:rFonts w:ascii="Courier New" w:hAnsi="Courier New"/>
          <w:sz w:val="18"/>
        </w:rPr>
        <w:t xml:space="preserve">  const courseData = req.body;</w:t>
      </w:r>
    </w:p>
    <w:p>
      <w:pPr>
        <w:shd w:val="clear" w:color="auto" w:fill="F2F2F2"/>
        <w:spacing w:before="0" w:after="0"/>
        <w:ind w:left="283"/>
      </w:pPr>
      <w:r>
        <w:rPr>
          <w:rFonts w:ascii="Courier New" w:hAnsi="Courier New"/>
          <w:sz w:val="18"/>
        </w:rPr>
        <w:t xml:space="preserve">  const newCourse = new Course({ ...courseData, students: [] });</w:t>
      </w:r>
    </w:p>
    <w:p>
      <w:pPr>
        <w:shd w:val="clear" w:color="auto" w:fill="F2F2F2"/>
        <w:spacing w:before="0" w:after="0"/>
        <w:ind w:left="283"/>
      </w:pPr>
      <w:r>
        <w:rPr>
          <w:rFonts w:ascii="Courier New" w:hAnsi="Courier New"/>
          <w:sz w:val="18"/>
        </w:rPr>
        <w:t xml:space="preserve">  const savedCourse = await newCourse.save();</w:t>
      </w:r>
    </w:p>
    <w:p>
      <w:pPr>
        <w:shd w:val="clear" w:color="auto" w:fill="F2F2F2"/>
        <w:spacing w:before="0" w:after="0"/>
        <w:ind w:left="283"/>
      </w:pPr>
      <w:r>
        <w:rPr>
          <w:rFonts w:ascii="Courier New" w:hAnsi="Courier New"/>
          <w:sz w:val="18"/>
        </w:rPr>
        <w:t xml:space="preserve">  if (savedCourse) {</w:t>
      </w:r>
    </w:p>
    <w:p>
      <w:pPr>
        <w:shd w:val="clear" w:color="auto" w:fill="F2F2F2"/>
        <w:spacing w:before="0" w:after="0"/>
        <w:ind w:left="283"/>
      </w:pPr>
      <w:r>
        <w:rPr>
          <w:rFonts w:ascii="Courier New" w:hAnsi="Courier New"/>
          <w:sz w:val="18"/>
        </w:rPr>
        <w:t xml:space="preserve">    return res.status(201).json({ success: true, data: savedCourse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return res.status(500).json({ success: false, message: 'Error adding course.' });</w:t>
      </w:r>
    </w:p>
    <w:p>
      <w:pPr>
        <w:shd w:val="clear" w:color="auto" w:fill="F2F2F2"/>
        <w:spacing w:before="0" w:after="0"/>
        <w:ind w:left="283"/>
      </w:pPr>
      <w:r>
        <w:rPr>
          <w:rFonts w:ascii="Courier New" w:hAnsi="Courier New"/>
          <w:sz w:val="18"/>
        </w:rPr>
        <w: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async function updateCourseByID(req, res) {</w:t>
      </w:r>
    </w:p>
    <w:p>
      <w:pPr>
        <w:shd w:val="clear" w:color="auto" w:fill="F2F2F2"/>
        <w:spacing w:before="0" w:after="0"/>
        <w:ind w:left="283"/>
      </w:pPr>
      <w:r>
        <w:rPr>
          <w:rFonts w:ascii="Courier New" w:hAnsi="Courier New"/>
          <w:sz w:val="18"/>
        </w:rPr>
        <w:t xml:space="preserve">  const { id } = req.params;</w:t>
      </w:r>
    </w:p>
    <w:p>
      <w:pPr>
        <w:shd w:val="clear" w:color="auto" w:fill="F2F2F2"/>
        <w:spacing w:before="0" w:after="0"/>
        <w:ind w:left="283"/>
      </w:pPr>
      <w:r>
        <w:rPr>
          <w:rFonts w:ascii="Courier New" w:hAnsi="Courier New"/>
          <w:sz w:val="18"/>
        </w:rPr>
        <w:t xml:space="preserve">  const updatedCourseData = req.body;</w:t>
      </w:r>
    </w:p>
    <w:p>
      <w:pPr>
        <w:shd w:val="clear" w:color="auto" w:fill="F2F2F2"/>
        <w:spacing w:before="0" w:after="0"/>
        <w:ind w:left="283"/>
      </w:pPr>
      <w:r>
        <w:rPr>
          <w:rFonts w:ascii="Courier New" w:hAnsi="Courier New"/>
          <w:sz w:val="18"/>
        </w:rPr>
        <w:t xml:space="preserve">  const updatedCourse = await Course.findByIdAndUpdate(id, updatedCourseData, { new: true });</w:t>
      </w:r>
    </w:p>
    <w:p>
      <w:pPr>
        <w:shd w:val="clear" w:color="auto" w:fill="F2F2F2"/>
        <w:spacing w:before="0" w:after="0"/>
        <w:ind w:left="283"/>
      </w:pPr>
      <w:r>
        <w:rPr>
          <w:rFonts w:ascii="Courier New" w:hAnsi="Courier New"/>
          <w:sz w:val="18"/>
        </w:rPr>
        <w:t xml:space="preserve">  if (!updatedCourse) {</w:t>
      </w:r>
    </w:p>
    <w:p>
      <w:pPr>
        <w:shd w:val="clear" w:color="auto" w:fill="F2F2F2"/>
        <w:spacing w:before="0" w:after="0"/>
        <w:ind w:left="283"/>
      </w:pPr>
      <w:r>
        <w:rPr>
          <w:rFonts w:ascii="Courier New" w:hAnsi="Courier New"/>
          <w:sz w:val="18"/>
        </w:rPr>
        <w:t xml:space="preserve">    return res.status(404).json({ success: false, message: 'Course not found.'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return res.status(200).json({ success: true, data: updatedCourse });</w:t>
      </w:r>
    </w:p>
    <w:p>
      <w:pPr>
        <w:shd w:val="clear" w:color="auto" w:fill="F2F2F2"/>
        <w:spacing w:before="0" w:after="0"/>
        <w:ind w:left="283"/>
      </w:pPr>
      <w:r>
        <w:rPr>
          <w:rFonts w:ascii="Courier New" w:hAnsi="Courier New"/>
          <w:sz w:val="18"/>
        </w:rPr>
        <w:t>}</w:t>
      </w:r>
    </w:p>
    <w:p>
      <w:pPr>
        <w:spacing w:before="240" w:after="120"/>
      </w:pPr>
      <w:r>
        <w:rPr>
          <w:rFonts w:ascii="Times New Roman" w:hAnsi="Times New Roman"/>
          <w:b/>
          <w:i w:val="0"/>
          <w:sz w:val="26"/>
        </w:rPr>
        <w:t>6.3 Backend – Payment Controller (Stripe)</w:t>
      </w:r>
    </w:p>
    <w:p>
      <w:pPr>
        <w:shd w:val="clear" w:color="auto" w:fill="F2F2F2"/>
        <w:spacing w:before="0" w:after="0"/>
        <w:ind w:left="283"/>
      </w:pPr>
      <w:r>
        <w:rPr>
          <w:rFonts w:ascii="Courier New" w:hAnsi="Courier New"/>
          <w:sz w:val="18"/>
        </w:rPr>
        <w:t>// backend/controllers/student-controller/order-controller/index.js</w:t>
      </w:r>
    </w:p>
    <w:p>
      <w:pPr>
        <w:shd w:val="clear" w:color="auto" w:fill="F2F2F2"/>
        <w:spacing w:before="0" w:after="0"/>
        <w:ind w:left="283"/>
      </w:pPr>
      <w:r>
        <w:rPr>
          <w:rFonts w:ascii="Courier New" w:hAnsi="Courier New"/>
          <w:sz w:val="18"/>
        </w:rPr>
        <w:t>const stripe = require('stripe')(process.env.STRIPE_SECRET_KEY);</w:t>
      </w:r>
    </w:p>
    <w:p>
      <w:pPr>
        <w:shd w:val="clear" w:color="auto" w:fill="F2F2F2"/>
        <w:spacing w:before="0" w:after="0"/>
        <w:ind w:left="283"/>
      </w:pPr>
      <w:r>
        <w:rPr>
          <w:rFonts w:ascii="Courier New" w:hAnsi="Courier New"/>
          <w:sz w:val="18"/>
        </w:rPr>
        <w:t>const Order  = require('../../../models/Order');</w:t>
      </w:r>
    </w:p>
    <w:p>
      <w:pPr>
        <w:shd w:val="clear" w:color="auto" w:fill="F2F2F2"/>
        <w:spacing w:before="0" w:after="0"/>
        <w:ind w:left="283"/>
      </w:pPr>
      <w:r>
        <w:rPr>
          <w:rFonts w:ascii="Courier New" w:hAnsi="Courier New"/>
          <w:sz w:val="18"/>
        </w:rPr>
        <w:t>const Course = require('../../../models/Course');</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async function createOrder(req, res) {</w:t>
      </w:r>
    </w:p>
    <w:p>
      <w:pPr>
        <w:shd w:val="clear" w:color="auto" w:fill="F2F2F2"/>
        <w:spacing w:before="0" w:after="0"/>
        <w:ind w:left="283"/>
      </w:pPr>
      <w:r>
        <w:rPr>
          <w:rFonts w:ascii="Courier New" w:hAnsi="Courier New"/>
          <w:sz w:val="18"/>
        </w:rPr>
        <w:t xml:space="preserve">  const { userId, userName, userEmail, courseId, courseTitle, coursePricing } = req.body;</w:t>
      </w:r>
    </w:p>
    <w:p>
      <w:pPr>
        <w:shd w:val="clear" w:color="auto" w:fill="F2F2F2"/>
        <w:spacing w:before="0" w:after="0"/>
        <w:ind w:left="283"/>
      </w:pPr>
      <w:r>
        <w:rPr>
          <w:rFonts w:ascii="Courier New" w:hAnsi="Courier New"/>
          <w:sz w:val="18"/>
        </w:rPr>
        <w:t xml:space="preserve">  const session = await stripe.checkout.sessions.create({</w:t>
      </w:r>
    </w:p>
    <w:p>
      <w:pPr>
        <w:shd w:val="clear" w:color="auto" w:fill="F2F2F2"/>
        <w:spacing w:before="0" w:after="0"/>
        <w:ind w:left="283"/>
      </w:pPr>
      <w:r>
        <w:rPr>
          <w:rFonts w:ascii="Courier New" w:hAnsi="Courier New"/>
          <w:sz w:val="18"/>
        </w:rPr>
        <w:t xml:space="preserve">    payment_method_types: ['card'],</w:t>
      </w:r>
    </w:p>
    <w:p>
      <w:pPr>
        <w:shd w:val="clear" w:color="auto" w:fill="F2F2F2"/>
        <w:spacing w:before="0" w:after="0"/>
        <w:ind w:left="283"/>
      </w:pPr>
      <w:r>
        <w:rPr>
          <w:rFonts w:ascii="Courier New" w:hAnsi="Courier New"/>
          <w:sz w:val="18"/>
        </w:rPr>
        <w:t xml:space="preserve">    line_items: [{</w:t>
      </w:r>
    </w:p>
    <w:p>
      <w:pPr>
        <w:shd w:val="clear" w:color="auto" w:fill="F2F2F2"/>
        <w:spacing w:before="0" w:after="0"/>
        <w:ind w:left="283"/>
      </w:pPr>
      <w:r>
        <w:rPr>
          <w:rFonts w:ascii="Courier New" w:hAnsi="Courier New"/>
          <w:sz w:val="18"/>
        </w:rPr>
        <w:t xml:space="preserve">      price_data: {</w:t>
      </w:r>
    </w:p>
    <w:p>
      <w:pPr>
        <w:shd w:val="clear" w:color="auto" w:fill="F2F2F2"/>
        <w:spacing w:before="0" w:after="0"/>
        <w:ind w:left="283"/>
      </w:pPr>
      <w:r>
        <w:rPr>
          <w:rFonts w:ascii="Courier New" w:hAnsi="Courier New"/>
          <w:sz w:val="18"/>
        </w:rPr>
        <w:t xml:space="preserve">        currency: 'usd',</w:t>
      </w:r>
    </w:p>
    <w:p>
      <w:pPr>
        <w:shd w:val="clear" w:color="auto" w:fill="F2F2F2"/>
        <w:spacing w:before="0" w:after="0"/>
        <w:ind w:left="283"/>
      </w:pPr>
      <w:r>
        <w:rPr>
          <w:rFonts w:ascii="Courier New" w:hAnsi="Courier New"/>
          <w:sz w:val="18"/>
        </w:rPr>
        <w:t xml:space="preserve">        product_data: { name: courseTitle },</w:t>
      </w:r>
    </w:p>
    <w:p>
      <w:pPr>
        <w:shd w:val="clear" w:color="auto" w:fill="F2F2F2"/>
        <w:spacing w:before="0" w:after="0"/>
        <w:ind w:left="283"/>
      </w:pPr>
      <w:r>
        <w:rPr>
          <w:rFonts w:ascii="Courier New" w:hAnsi="Courier New"/>
          <w:sz w:val="18"/>
        </w:rPr>
        <w:t xml:space="preserve">        unit_amount: Math.round(coursePricing * 100),</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quantity: 1,</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mode: 'payment',</w:t>
      </w:r>
    </w:p>
    <w:p>
      <w:pPr>
        <w:shd w:val="clear" w:color="auto" w:fill="F2F2F2"/>
        <w:spacing w:before="0" w:after="0"/>
        <w:ind w:left="283"/>
      </w:pPr>
      <w:r>
        <w:rPr>
          <w:rFonts w:ascii="Courier New" w:hAnsi="Courier New"/>
          <w:sz w:val="18"/>
        </w:rPr>
        <w:t xml:space="preserve">    success_url: `${process.env.CLIENT_URL}/payment-return?session_id={CHECKOUT_SESSION_ID}`,</w:t>
      </w:r>
    </w:p>
    <w:p>
      <w:pPr>
        <w:shd w:val="clear" w:color="auto" w:fill="F2F2F2"/>
        <w:spacing w:before="0" w:after="0"/>
        <w:ind w:left="283"/>
      </w:pPr>
      <w:r>
        <w:rPr>
          <w:rFonts w:ascii="Courier New" w:hAnsi="Courier New"/>
          <w:sz w:val="18"/>
        </w:rPr>
        <w:t xml:space="preserve">    cancel_url:  `${process.env.CLIENT_URL}/payment-cancel`,</w:t>
      </w:r>
    </w:p>
    <w:p>
      <w:pPr>
        <w:shd w:val="clear" w:color="auto" w:fill="F2F2F2"/>
        <w:spacing w:before="0" w:after="0"/>
        <w:ind w:left="283"/>
      </w:pPr>
      <w:r>
        <w:rPr>
          <w:rFonts w:ascii="Courier New" w:hAnsi="Courier New"/>
          <w:sz w:val="18"/>
        </w:rPr>
        <w:t xml:space="preserve">    metadata: { userId, courseId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const newOrder = new Order({ userId, userName, userEmail, courseId,</w:t>
      </w:r>
    </w:p>
    <w:p>
      <w:pPr>
        <w:shd w:val="clear" w:color="auto" w:fill="F2F2F2"/>
        <w:spacing w:before="0" w:after="0"/>
        <w:ind w:left="283"/>
      </w:pPr>
      <w:r>
        <w:rPr>
          <w:rFonts w:ascii="Courier New" w:hAnsi="Courier New"/>
          <w:sz w:val="18"/>
        </w:rPr>
        <w:t xml:space="preserve">    courseTitle, coursePricing, paymentMethod: 'stripe', orderStatus: 'pending' });</w:t>
      </w:r>
    </w:p>
    <w:p>
      <w:pPr>
        <w:shd w:val="clear" w:color="auto" w:fill="F2F2F2"/>
        <w:spacing w:before="0" w:after="0"/>
        <w:ind w:left="283"/>
      </w:pPr>
      <w:r>
        <w:rPr>
          <w:rFonts w:ascii="Courier New" w:hAnsi="Courier New"/>
          <w:sz w:val="18"/>
        </w:rPr>
        <w:t xml:space="preserve">  await newOrder.save();</w:t>
      </w:r>
    </w:p>
    <w:p>
      <w:pPr>
        <w:shd w:val="clear" w:color="auto" w:fill="F2F2F2"/>
        <w:spacing w:before="0" w:after="0"/>
        <w:ind w:left="283"/>
      </w:pPr>
      <w:r>
        <w:rPr>
          <w:rFonts w:ascii="Courier New" w:hAnsi="Courier New"/>
          <w:sz w:val="18"/>
        </w:rPr>
        <w:t xml:space="preserve">  return res.status(201).json({ success: true, data: { sessionId: session.id, url: session.url } });</w:t>
      </w:r>
    </w:p>
    <w:p>
      <w:pPr>
        <w:shd w:val="clear" w:color="auto" w:fill="F2F2F2"/>
        <w:spacing w:before="0" w:after="0"/>
        <w:ind w:left="283"/>
      </w:pPr>
      <w:r>
        <w:rPr>
          <w:rFonts w:ascii="Courier New" w:hAnsi="Courier New"/>
          <w:sz w:val="18"/>
        </w:rPr>
        <w:t>}</w:t>
      </w:r>
    </w:p>
    <w:p>
      <w:pPr>
        <w:spacing w:before="240" w:after="120"/>
      </w:pPr>
      <w:r>
        <w:rPr>
          <w:rFonts w:ascii="Times New Roman" w:hAnsi="Times New Roman"/>
          <w:b/>
          <w:i w:val="0"/>
          <w:sz w:val="26"/>
        </w:rPr>
        <w:t>6.4 Frontend – Admin Dashboard Page (React)</w:t>
      </w:r>
    </w:p>
    <w:p>
      <w:pPr>
        <w:shd w:val="clear" w:color="auto" w:fill="F2F2F2"/>
        <w:spacing w:before="0" w:after="0"/>
        <w:ind w:left="283"/>
      </w:pPr>
      <w:r>
        <w:rPr>
          <w:rFonts w:ascii="Courier New" w:hAnsi="Courier New"/>
          <w:sz w:val="18"/>
        </w:rPr>
        <w:t>// frontend/src/pages/admin/index.jsx</w:t>
      </w:r>
    </w:p>
    <w:p>
      <w:pPr>
        <w:shd w:val="clear" w:color="auto" w:fill="F2F2F2"/>
        <w:spacing w:before="0" w:after="0"/>
        <w:ind w:left="283"/>
      </w:pPr>
      <w:r>
        <w:rPr>
          <w:rFonts w:ascii="Courier New" w:hAnsi="Courier New"/>
          <w:sz w:val="18"/>
        </w:rPr>
        <w:t>import { useContext, useState } from 'react';</w:t>
      </w:r>
    </w:p>
    <w:p>
      <w:pPr>
        <w:shd w:val="clear" w:color="auto" w:fill="F2F2F2"/>
        <w:spacing w:before="0" w:after="0"/>
        <w:ind w:left="283"/>
      </w:pPr>
      <w:r>
        <w:rPr>
          <w:rFonts w:ascii="Courier New" w:hAnsi="Courier New"/>
          <w:sz w:val="18"/>
        </w:rPr>
        <w:t>import { AuthContext } from '@/context/auth-context';</w:t>
      </w:r>
    </w:p>
    <w:p>
      <w:pPr>
        <w:shd w:val="clear" w:color="auto" w:fill="F2F2F2"/>
        <w:spacing w:before="0" w:after="0"/>
        <w:ind w:left="283"/>
      </w:pPr>
      <w:r>
        <w:rPr>
          <w:rFonts w:ascii="Courier New" w:hAnsi="Courier New"/>
          <w:sz w:val="18"/>
        </w:rPr>
        <w:t>import { Button } from '@/components/ui/button';</w:t>
      </w:r>
    </w:p>
    <w:p>
      <w:pPr>
        <w:shd w:val="clear" w:color="auto" w:fill="F2F2F2"/>
        <w:spacing w:before="0" w:after="0"/>
        <w:ind w:left="283"/>
      </w:pPr>
      <w:r>
        <w:rPr>
          <w:rFonts w:ascii="Courier New" w:hAnsi="Courier New"/>
          <w:sz w:val="18"/>
        </w:rPr>
        <w:t>import { BarChart3, Book, LogOut, ShieldCheck, ShoppingCart, Users } from 'lucide-react';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function AdminDashboardPage() {</w:t>
      </w:r>
    </w:p>
    <w:p>
      <w:pPr>
        <w:shd w:val="clear" w:color="auto" w:fill="F2F2F2"/>
        <w:spacing w:before="0" w:after="0"/>
        <w:ind w:left="283"/>
      </w:pPr>
      <w:r>
        <w:rPr>
          <w:rFonts w:ascii="Courier New" w:hAnsi="Courier New"/>
          <w:sz w:val="18"/>
        </w:rPr>
        <w:t xml:space="preserve">  const [activeTab, setActiveTab] = useState('overview');</w:t>
      </w:r>
    </w:p>
    <w:p>
      <w:pPr>
        <w:shd w:val="clear" w:color="auto" w:fill="F2F2F2"/>
        <w:spacing w:before="0" w:after="0"/>
        <w:ind w:left="283"/>
      </w:pPr>
      <w:r>
        <w:rPr>
          <w:rFonts w:ascii="Courier New" w:hAnsi="Courier New"/>
          <w:sz w:val="18"/>
        </w:rPr>
        <w:t xml:space="preserve">  const { auth, resetCredentials } = useContext(AuthContext);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const menuItems = [</w:t>
      </w:r>
    </w:p>
    <w:p>
      <w:pPr>
        <w:shd w:val="clear" w:color="auto" w:fill="F2F2F2"/>
        <w:spacing w:before="0" w:after="0"/>
        <w:ind w:left="283"/>
      </w:pPr>
      <w:r>
        <w:rPr>
          <w:rFonts w:ascii="Courier New" w:hAnsi="Courier New"/>
          <w:sz w:val="18"/>
        </w:rPr>
        <w:t xml:space="preserve">    { icon: BarChart3,    label: 'Overview', value: 'overview', component: &lt;AdminOverview /&gt; },</w:t>
      </w:r>
    </w:p>
    <w:p>
      <w:pPr>
        <w:shd w:val="clear" w:color="auto" w:fill="F2F2F2"/>
        <w:spacing w:before="0" w:after="0"/>
        <w:ind w:left="283"/>
      </w:pPr>
      <w:r>
        <w:rPr>
          <w:rFonts w:ascii="Courier New" w:hAnsi="Courier New"/>
          <w:sz w:val="18"/>
        </w:rPr>
        <w:t xml:space="preserve">    { icon: Users,        label: 'Users',    value: 'users',    component: &lt;AdminUsers /&gt;    },</w:t>
      </w:r>
    </w:p>
    <w:p>
      <w:pPr>
        <w:shd w:val="clear" w:color="auto" w:fill="F2F2F2"/>
        <w:spacing w:before="0" w:after="0"/>
        <w:ind w:left="283"/>
      </w:pPr>
      <w:r>
        <w:rPr>
          <w:rFonts w:ascii="Courier New" w:hAnsi="Courier New"/>
          <w:sz w:val="18"/>
        </w:rPr>
        <w:t xml:space="preserve">    { icon: Book,         label: 'Courses',  value: 'courses',  component: &lt;AdminCourses /&gt;  },</w:t>
      </w:r>
    </w:p>
    <w:p>
      <w:pPr>
        <w:shd w:val="clear" w:color="auto" w:fill="F2F2F2"/>
        <w:spacing w:before="0" w:after="0"/>
        <w:ind w:left="283"/>
      </w:pPr>
      <w:r>
        <w:rPr>
          <w:rFonts w:ascii="Courier New" w:hAnsi="Courier New"/>
          <w:sz w:val="18"/>
        </w:rPr>
        <w:t xml:space="preserve">    { icon: ShoppingCart, label: 'Orders',   value: 'orders',   component: &lt;AdminOrders /&gt;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function handleLogout() { resetCredentials(); sessionStorage.clear();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return (</w:t>
      </w:r>
    </w:p>
    <w:p>
      <w:pPr>
        <w:shd w:val="clear" w:color="auto" w:fill="F2F2F2"/>
        <w:spacing w:before="0" w:after="0"/>
        <w:ind w:left="283"/>
      </w:pPr>
      <w:r>
        <w:rPr>
          <w:rFonts w:ascii="Courier New" w:hAnsi="Courier New"/>
          <w:sz w:val="18"/>
        </w:rPr>
        <w:t xml:space="preserve">    &lt;div className="flex h-full min-h-screen bg-secondary/50"&gt;</w:t>
      </w:r>
    </w:p>
    <w:p>
      <w:pPr>
        <w:shd w:val="clear" w:color="auto" w:fill="F2F2F2"/>
        <w:spacing w:before="0" w:after="0"/>
        <w:ind w:left="283"/>
      </w:pPr>
      <w:r>
        <w:rPr>
          <w:rFonts w:ascii="Courier New" w:hAnsi="Courier New"/>
          <w:sz w:val="18"/>
        </w:rPr>
        <w:t xml:space="preserve">      &lt;aside className="hidden w-64 flex-col border-r bg-card md:flex"&gt;</w:t>
      </w:r>
    </w:p>
    <w:p>
      <w:pPr>
        <w:shd w:val="clear" w:color="auto" w:fill="F2F2F2"/>
        <w:spacing w:before="0" w:after="0"/>
        <w:ind w:left="283"/>
      </w:pPr>
      <w:r>
        <w:rPr>
          <w:rFonts w:ascii="Courier New" w:hAnsi="Courier New"/>
          <w:sz w:val="18"/>
        </w:rPr>
        <w:t xml:space="preserve">        &lt;div className="flex flex-1 flex-col p-4"&gt;</w:t>
      </w:r>
    </w:p>
    <w:p>
      <w:pPr>
        <w:shd w:val="clear" w:color="auto" w:fill="F2F2F2"/>
        <w:spacing w:before="0" w:after="0"/>
        <w:ind w:left="283"/>
      </w:pPr>
      <w:r>
        <w:rPr>
          <w:rFonts w:ascii="Courier New" w:hAnsi="Courier New"/>
          <w:sz w:val="18"/>
        </w:rPr>
        <w:t xml:space="preserve">          &lt;div className="mb-6 flex items-center gap-2 px-2"&gt;</w:t>
      </w:r>
    </w:p>
    <w:p>
      <w:pPr>
        <w:shd w:val="clear" w:color="auto" w:fill="F2F2F2"/>
        <w:spacing w:before="0" w:after="0"/>
        <w:ind w:left="283"/>
      </w:pPr>
      <w:r>
        <w:rPr>
          <w:rFonts w:ascii="Courier New" w:hAnsi="Courier New"/>
          <w:sz w:val="18"/>
        </w:rPr>
        <w:t xml:space="preserve">            &lt;ShieldCheck className="h-6 w-6 text-primary" /&gt;</w:t>
      </w:r>
    </w:p>
    <w:p>
      <w:pPr>
        <w:shd w:val="clear" w:color="auto" w:fill="F2F2F2"/>
        <w:spacing w:before="0" w:after="0"/>
        <w:ind w:left="283"/>
      </w:pPr>
      <w:r>
        <w:rPr>
          <w:rFonts w:ascii="Courier New" w:hAnsi="Courier New"/>
          <w:sz w:val="18"/>
        </w:rPr>
        <w:t xml:space="preserve">            &lt;h2 className="text-lg font-extrabold"&gt;Admin Panel&lt;/h2&gt;</w:t>
      </w:r>
    </w:p>
    <w:p>
      <w:pPr>
        <w:shd w:val="clear" w:color="auto" w:fill="F2F2F2"/>
        <w:spacing w:before="0" w:after="0"/>
        <w:ind w:left="283"/>
      </w:pPr>
      <w:r>
        <w:rPr>
          <w:rFonts w:ascii="Courier New" w:hAnsi="Courier New"/>
          <w:sz w:val="18"/>
        </w:rPr>
        <w:t xml:space="preserve">          &lt;/div&gt;</w:t>
      </w:r>
    </w:p>
    <w:p>
      <w:pPr>
        <w:shd w:val="clear" w:color="auto" w:fill="F2F2F2"/>
        <w:spacing w:before="0" w:after="0"/>
        <w:ind w:left="283"/>
      </w:pPr>
      <w:r>
        <w:rPr>
          <w:rFonts w:ascii="Courier New" w:hAnsi="Courier New"/>
          <w:sz w:val="18"/>
        </w:rPr>
        <w:t xml:space="preserve">          &lt;nav className="space-y-1"&gt;</w:t>
      </w:r>
    </w:p>
    <w:p>
      <w:pPr>
        <w:shd w:val="clear" w:color="auto" w:fill="F2F2F2"/>
        <w:spacing w:before="0" w:after="0"/>
        <w:ind w:left="283"/>
      </w:pPr>
      <w:r>
        <w:rPr>
          <w:rFonts w:ascii="Courier New" w:hAnsi="Courier New"/>
          <w:sz w:val="18"/>
        </w:rPr>
        <w:t xml:space="preserve">            {menuItems.map(item =&gt; (</w:t>
      </w:r>
    </w:p>
    <w:p>
      <w:pPr>
        <w:shd w:val="clear" w:color="auto" w:fill="F2F2F2"/>
        <w:spacing w:before="0" w:after="0"/>
        <w:ind w:left="283"/>
      </w:pPr>
      <w:r>
        <w:rPr>
          <w:rFonts w:ascii="Courier New" w:hAnsi="Courier New"/>
          <w:sz w:val="18"/>
        </w:rPr>
        <w:t xml:space="preserve">              &lt;Button key={item.value} variant={activeTab === item.value ? 'secondary' : 'ghost'}</w:t>
      </w:r>
    </w:p>
    <w:p>
      <w:pPr>
        <w:shd w:val="clear" w:color="auto" w:fill="F2F2F2"/>
        <w:spacing w:before="0" w:after="0"/>
        <w:ind w:left="283"/>
      </w:pPr>
      <w:r>
        <w:rPr>
          <w:rFonts w:ascii="Courier New" w:hAnsi="Courier New"/>
          <w:sz w:val="18"/>
        </w:rPr>
        <w:t xml:space="preserve">                className="w-full justify-start" onClick={() =&gt; setActiveTab(item.value)}&gt;</w:t>
      </w:r>
    </w:p>
    <w:p>
      <w:pPr>
        <w:shd w:val="clear" w:color="auto" w:fill="F2F2F2"/>
        <w:spacing w:before="0" w:after="0"/>
        <w:ind w:left="283"/>
      </w:pPr>
      <w:r>
        <w:rPr>
          <w:rFonts w:ascii="Courier New" w:hAnsi="Courier New"/>
          <w:sz w:val="18"/>
        </w:rPr>
        <w:t xml:space="preserve">                &lt;item.icon className="mr-2 h-4 w-4" /&gt; {item.label}</w:t>
      </w:r>
    </w:p>
    <w:p>
      <w:pPr>
        <w:shd w:val="clear" w:color="auto" w:fill="F2F2F2"/>
        <w:spacing w:before="0" w:after="0"/>
        <w:ind w:left="283"/>
      </w:pPr>
      <w:r>
        <w:rPr>
          <w:rFonts w:ascii="Courier New" w:hAnsi="Courier New"/>
          <w:sz w:val="18"/>
        </w:rPr>
        <w:t xml:space="preserve">              &lt;/Button&gt;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&lt;/nav&gt;</w:t>
      </w:r>
    </w:p>
    <w:p>
      <w:pPr>
        <w:shd w:val="clear" w:color="auto" w:fill="F2F2F2"/>
        <w:spacing w:before="0" w:after="0"/>
        <w:ind w:left="283"/>
      </w:pPr>
      <w:r>
        <w:rPr>
          <w:rFonts w:ascii="Courier New" w:hAnsi="Courier New"/>
          <w:sz w:val="18"/>
        </w:rPr>
        <w:t xml:space="preserve">          &lt;div className="mt-auto border-t pt-4"&gt;</w:t>
      </w:r>
    </w:p>
    <w:p>
      <w:pPr>
        <w:shd w:val="clear" w:color="auto" w:fill="F2F2F2"/>
        <w:spacing w:before="0" w:after="0"/>
        <w:ind w:left="283"/>
      </w:pPr>
      <w:r>
        <w:rPr>
          <w:rFonts w:ascii="Courier New" w:hAnsi="Courier New"/>
          <w:sz w:val="18"/>
        </w:rPr>
        <w:t xml:space="preserve">            &lt;Button variant="ghost" className="w-full justify-start" onClick={handleLogout}&gt;</w:t>
      </w:r>
    </w:p>
    <w:p>
      <w:pPr>
        <w:shd w:val="clear" w:color="auto" w:fill="F2F2F2"/>
        <w:spacing w:before="0" w:after="0"/>
        <w:ind w:left="283"/>
      </w:pPr>
      <w:r>
        <w:rPr>
          <w:rFonts w:ascii="Courier New" w:hAnsi="Courier New"/>
          <w:sz w:val="18"/>
        </w:rPr>
        <w:t xml:space="preserve">              &lt;LogOut className="mr-2 h-4 w-4" /&gt; Logout</w:t>
      </w:r>
    </w:p>
    <w:p>
      <w:pPr>
        <w:shd w:val="clear" w:color="auto" w:fill="F2F2F2"/>
        <w:spacing w:before="0" w:after="0"/>
        <w:ind w:left="283"/>
      </w:pPr>
      <w:r>
        <w:rPr>
          <w:rFonts w:ascii="Courier New" w:hAnsi="Courier New"/>
          <w:sz w:val="18"/>
        </w:rPr>
        <w:t xml:space="preserve">            &lt;/Button&gt;</w:t>
      </w:r>
    </w:p>
    <w:p>
      <w:pPr>
        <w:shd w:val="clear" w:color="auto" w:fill="F2F2F2"/>
        <w:spacing w:before="0" w:after="0"/>
        <w:ind w:left="283"/>
      </w:pPr>
      <w:r>
        <w:rPr>
          <w:rFonts w:ascii="Courier New" w:hAnsi="Courier New"/>
          <w:sz w:val="18"/>
        </w:rPr>
        <w:t xml:space="preserve">          &lt;/div&gt;</w:t>
      </w:r>
    </w:p>
    <w:p>
      <w:pPr>
        <w:shd w:val="clear" w:color="auto" w:fill="F2F2F2"/>
        <w:spacing w:before="0" w:after="0"/>
        <w:ind w:left="283"/>
      </w:pPr>
      <w:r>
        <w:rPr>
          <w:rFonts w:ascii="Courier New" w:hAnsi="Courier New"/>
          <w:sz w:val="18"/>
        </w:rPr>
        <w:t xml:space="preserve">        &lt;/div&gt;</w:t>
      </w:r>
    </w:p>
    <w:p>
      <w:pPr>
        <w:shd w:val="clear" w:color="auto" w:fill="F2F2F2"/>
        <w:spacing w:before="0" w:after="0"/>
        <w:ind w:left="283"/>
      </w:pPr>
      <w:r>
        <w:rPr>
          <w:rFonts w:ascii="Courier New" w:hAnsi="Courier New"/>
          <w:sz w:val="18"/>
        </w:rPr>
        <w:t xml:space="preserve">      &lt;/aside&gt;</w:t>
      </w:r>
    </w:p>
    <w:p>
      <w:pPr>
        <w:shd w:val="clear" w:color="auto" w:fill="F2F2F2"/>
        <w:spacing w:before="0" w:after="0"/>
        <w:ind w:left="283"/>
      </w:pPr>
      <w:r>
        <w:rPr>
          <w:rFonts w:ascii="Courier New" w:hAnsi="Courier New"/>
          <w:sz w:val="18"/>
        </w:rPr>
        <w:t xml:space="preserve">      {/* Main content area */}</w:t>
      </w:r>
    </w:p>
    <w:p>
      <w:pPr>
        <w:shd w:val="clear" w:color="auto" w:fill="F2F2F2"/>
        <w:spacing w:before="0" w:after="0"/>
        <w:ind w:left="283"/>
      </w:pPr>
      <w:r>
        <w:rPr>
          <w:rFonts w:ascii="Courier New" w:hAnsi="Courier New"/>
          <w:sz w:val="18"/>
        </w:rPr>
        <w:t xml:space="preserve">    &lt;/div&gt;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w:t>
      </w:r>
    </w:p>
    <w:p>
      <w:pPr>
        <w:spacing w:before="240" w:after="120"/>
      </w:pPr>
      <w:r>
        <w:rPr>
          <w:rFonts w:ascii="Times New Roman" w:hAnsi="Times New Roman"/>
          <w:b/>
          <w:i w:val="0"/>
          <w:sz w:val="26"/>
        </w:rPr>
        <w:t>6.5 Frontend – Auth Context (React)</w:t>
      </w:r>
    </w:p>
    <w:p>
      <w:pPr>
        <w:shd w:val="clear" w:color="auto" w:fill="F2F2F2"/>
        <w:spacing w:before="0" w:after="0"/>
        <w:ind w:left="283"/>
      </w:pPr>
      <w:r>
        <w:rPr>
          <w:rFonts w:ascii="Courier New" w:hAnsi="Courier New"/>
          <w:sz w:val="18"/>
        </w:rPr>
        <w:t>// frontend/src/context/auth-context/index.jsx</w:t>
      </w:r>
    </w:p>
    <w:p>
      <w:pPr>
        <w:shd w:val="clear" w:color="auto" w:fill="F2F2F2"/>
        <w:spacing w:before="0" w:after="0"/>
        <w:ind w:left="283"/>
      </w:pPr>
      <w:r>
        <w:rPr>
          <w:rFonts w:ascii="Courier New" w:hAnsi="Courier New"/>
          <w:sz w:val="18"/>
        </w:rPr>
        <w:t>import { createContext, useState } from 'react';</w:t>
      </w:r>
    </w:p>
    <w:p>
      <w:pPr>
        <w:shd w:val="clear" w:color="auto" w:fill="F2F2F2"/>
        <w:spacing w:before="0" w:after="0"/>
        <w:ind w:left="283"/>
      </w:pPr>
      <w:r>
        <w:rPr>
          <w:rFonts w:ascii="Courier New" w:hAnsi="Courier New"/>
          <w:sz w:val="18"/>
        </w:rPr>
        <w:t>import axios from 'axios';</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export const AuthContext = createContext(null);</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export default function AuthProvider({ children }) {</w:t>
      </w:r>
    </w:p>
    <w:p>
      <w:pPr>
        <w:shd w:val="clear" w:color="auto" w:fill="F2F2F2"/>
        <w:spacing w:before="0" w:after="0"/>
        <w:ind w:left="283"/>
      </w:pPr>
      <w:r>
        <w:rPr>
          <w:rFonts w:ascii="Courier New" w:hAnsi="Courier New"/>
          <w:sz w:val="18"/>
        </w:rPr>
        <w:t xml:space="preserve">  const [auth, setAuth] = useState({ authenticate: false, user: null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async function handleLoginUser(event) {</w:t>
      </w:r>
    </w:p>
    <w:p>
      <w:pPr>
        <w:shd w:val="clear" w:color="auto" w:fill="F2F2F2"/>
        <w:spacing w:before="0" w:after="0"/>
        <w:ind w:left="283"/>
      </w:pPr>
      <w:r>
        <w:rPr>
          <w:rFonts w:ascii="Courier New" w:hAnsi="Courier New"/>
          <w:sz w:val="18"/>
        </w:rPr>
        <w:t xml:space="preserve">    event.preventDefault();</w:t>
      </w:r>
    </w:p>
    <w:p>
      <w:pPr>
        <w:shd w:val="clear" w:color="auto" w:fill="F2F2F2"/>
        <w:spacing w:before="0" w:after="0"/>
        <w:ind w:left="283"/>
      </w:pPr>
      <w:r>
        <w:rPr>
          <w:rFonts w:ascii="Courier New" w:hAnsi="Courier New"/>
          <w:sz w:val="18"/>
        </w:rPr>
        <w:t xml:space="preserve">    const response = await axios.post(</w:t>
      </w:r>
    </w:p>
    <w:p>
      <w:pPr>
        <w:shd w:val="clear" w:color="auto" w:fill="F2F2F2"/>
        <w:spacing w:before="0" w:after="0"/>
        <w:ind w:left="283"/>
      </w:pPr>
      <w:r>
        <w:rPr>
          <w:rFonts w:ascii="Courier New" w:hAnsi="Courier New"/>
          <w:sz w:val="18"/>
        </w:rPr>
        <w:t xml:space="preserve">      `${import.meta.env.VITE_BACKEND_URL}/auth/login`,</w:t>
      </w:r>
    </w:p>
    <w:p>
      <w:pPr>
        <w:shd w:val="clear" w:color="auto" w:fill="F2F2F2"/>
        <w:spacing w:before="0" w:after="0"/>
        <w:ind w:left="283"/>
      </w:pPr>
      <w:r>
        <w:rPr>
          <w:rFonts w:ascii="Courier New" w:hAnsi="Courier New"/>
          <w:sz w:val="18"/>
        </w:rPr>
        <w:t xml:space="preserve">      signInFormData, { withCredentials: true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if (response.data.success) {</w:t>
      </w:r>
    </w:p>
    <w:p>
      <w:pPr>
        <w:shd w:val="clear" w:color="auto" w:fill="F2F2F2"/>
        <w:spacing w:before="0" w:after="0"/>
        <w:ind w:left="283"/>
      </w:pPr>
      <w:r>
        <w:rPr>
          <w:rFonts w:ascii="Courier New" w:hAnsi="Courier New"/>
          <w:sz w:val="18"/>
        </w:rPr>
        <w:t xml:space="preserve">      setAuth({ authenticate: true, user: response.data.data.user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function resetCredentials() {</w:t>
      </w:r>
    </w:p>
    <w:p>
      <w:pPr>
        <w:shd w:val="clear" w:color="auto" w:fill="F2F2F2"/>
        <w:spacing w:before="0" w:after="0"/>
        <w:ind w:left="283"/>
      </w:pPr>
      <w:r>
        <w:rPr>
          <w:rFonts w:ascii="Courier New" w:hAnsi="Courier New"/>
          <w:sz w:val="18"/>
        </w:rPr>
        <w:t xml:space="preserve">    setAuth({ authenticate: false, user: null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return (</w:t>
      </w:r>
    </w:p>
    <w:p>
      <w:pPr>
        <w:shd w:val="clear" w:color="auto" w:fill="F2F2F2"/>
        <w:spacing w:before="0" w:after="0"/>
        <w:ind w:left="283"/>
      </w:pPr>
      <w:r>
        <w:rPr>
          <w:rFonts w:ascii="Courier New" w:hAnsi="Courier New"/>
          <w:sz w:val="18"/>
        </w:rPr>
        <w:t xml:space="preserve">    &lt;AuthContext.Provider value={{ auth, handleLoginUser, resetCredentials, ... }}&gt;</w:t>
      </w:r>
    </w:p>
    <w:p>
      <w:pPr>
        <w:shd w:val="clear" w:color="auto" w:fill="F2F2F2"/>
        <w:spacing w:before="0" w:after="0"/>
        <w:ind w:left="283"/>
      </w:pPr>
      <w:r>
        <w:rPr>
          <w:rFonts w:ascii="Courier New" w:hAnsi="Courier New"/>
          <w:sz w:val="18"/>
        </w:rPr>
        <w:t xml:space="preserve">      {children}</w:t>
      </w:r>
    </w:p>
    <w:p>
      <w:pPr>
        <w:shd w:val="clear" w:color="auto" w:fill="F2F2F2"/>
        <w:spacing w:before="0" w:after="0"/>
        <w:ind w:left="283"/>
      </w:pPr>
      <w:r>
        <w:rPr>
          <w:rFonts w:ascii="Courier New" w:hAnsi="Courier New"/>
          <w:sz w:val="18"/>
        </w:rPr>
        <w:t xml:space="preserve">    &lt;/AuthContext.Provider&gt;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w:t>
      </w:r>
    </w:p>
    <w:p>
      <w:pPr>
        <w:spacing w:before="240" w:after="120"/>
      </w:pPr>
      <w:r>
        <w:rPr>
          <w:rFonts w:ascii="Times New Roman" w:hAnsi="Times New Roman"/>
          <w:b/>
          <w:i w:val="0"/>
          <w:sz w:val="26"/>
        </w:rPr>
        <w:t>6.6 Frontend – Student Home Page (React)</w:t>
      </w:r>
    </w:p>
    <w:p>
      <w:pPr>
        <w:shd w:val="clear" w:color="auto" w:fill="F2F2F2"/>
        <w:spacing w:before="0" w:after="0"/>
        <w:ind w:left="283"/>
      </w:pPr>
      <w:r>
        <w:rPr>
          <w:rFonts w:ascii="Courier New" w:hAnsi="Courier New"/>
          <w:sz w:val="18"/>
        </w:rPr>
        <w:t>// frontend/src/pages/student/home/index.jsx</w:t>
      </w:r>
    </w:p>
    <w:p>
      <w:pPr>
        <w:shd w:val="clear" w:color="auto" w:fill="F2F2F2"/>
        <w:spacing w:before="0" w:after="0"/>
        <w:ind w:left="283"/>
      </w:pPr>
      <w:r>
        <w:rPr>
          <w:rFonts w:ascii="Courier New" w:hAnsi="Courier New"/>
          <w:sz w:val="18"/>
        </w:rPr>
        <w:t>import { Button } from '@/components/ui/button';</w:t>
      </w:r>
    </w:p>
    <w:p>
      <w:pPr>
        <w:shd w:val="clear" w:color="auto" w:fill="F2F2F2"/>
        <w:spacing w:before="0" w:after="0"/>
        <w:ind w:left="283"/>
      </w:pPr>
      <w:r>
        <w:rPr>
          <w:rFonts w:ascii="Courier New" w:hAnsi="Courier New"/>
          <w:sz w:val="18"/>
        </w:rPr>
        <w:t>import { useNavigate } from 'react-router-dom';</w:t>
      </w:r>
    </w:p>
    <w:p>
      <w:pPr>
        <w:shd w:val="clear" w:color="auto" w:fill="F2F2F2"/>
        <w:spacing w:before="0" w:after="0"/>
        <w:ind w:left="283"/>
      </w:pPr>
      <w:r>
        <w:rPr>
          <w:rFonts w:ascii="Courier New" w:hAnsi="Courier New"/>
          <w:sz w:val="18"/>
        </w:rPr>
        <w:t>import { courseCategories } from '@/config';</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function StudentHomePage() {</w:t>
      </w:r>
    </w:p>
    <w:p>
      <w:pPr>
        <w:shd w:val="clear" w:color="auto" w:fill="F2F2F2"/>
        <w:spacing w:before="0" w:after="0"/>
        <w:ind w:left="283"/>
      </w:pPr>
      <w:r>
        <w:rPr>
          <w:rFonts w:ascii="Courier New" w:hAnsi="Courier New"/>
          <w:sz w:val="18"/>
        </w:rPr>
        <w:t xml:space="preserve">  const navigate = useNavigate();</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return (</w:t>
      </w:r>
    </w:p>
    <w:p>
      <w:pPr>
        <w:shd w:val="clear" w:color="auto" w:fill="F2F2F2"/>
        <w:spacing w:before="0" w:after="0"/>
        <w:ind w:left="283"/>
      </w:pPr>
      <w:r>
        <w:rPr>
          <w:rFonts w:ascii="Courier New" w:hAnsi="Courier New"/>
          <w:sz w:val="18"/>
        </w:rPr>
        <w:t xml:space="preserve">    &lt;div className="min-h-screen bg-background"&gt;</w:t>
      </w:r>
    </w:p>
    <w:p>
      <w:pPr>
        <w:shd w:val="clear" w:color="auto" w:fill="F2F2F2"/>
        <w:spacing w:before="0" w:after="0"/>
        <w:ind w:left="283"/>
      </w:pPr>
      <w:r>
        <w:rPr>
          <w:rFonts w:ascii="Courier New" w:hAnsi="Courier New"/>
          <w:sz w:val="18"/>
        </w:rPr>
        <w:t xml:space="preserve">      {/* Hero Section */}</w:t>
      </w:r>
    </w:p>
    <w:p>
      <w:pPr>
        <w:shd w:val="clear" w:color="auto" w:fill="F2F2F2"/>
        <w:spacing w:before="0" w:after="0"/>
        <w:ind w:left="283"/>
      </w:pPr>
      <w:r>
        <w:rPr>
          <w:rFonts w:ascii="Courier New" w:hAnsi="Courier New"/>
          <w:sz w:val="18"/>
        </w:rPr>
        <w:t xml:space="preserve">      &lt;section className="bg-gradient-to-br from-[#392f41] via-[#6f636d] to-[#95898e] text-white"&gt;</w:t>
      </w:r>
    </w:p>
    <w:p>
      <w:pPr>
        <w:shd w:val="clear" w:color="auto" w:fill="F2F2F2"/>
        <w:spacing w:before="0" w:after="0"/>
        <w:ind w:left="283"/>
      </w:pPr>
      <w:r>
        <w:rPr>
          <w:rFonts w:ascii="Courier New" w:hAnsi="Courier New"/>
          <w:sz w:val="18"/>
        </w:rPr>
        <w:t xml:space="preserve">        &lt;div className="mx-auto flex max-w-7xl items-center px-4 py-16 lg:px-8"&gt;</w:t>
      </w:r>
    </w:p>
    <w:p>
      <w:pPr>
        <w:shd w:val="clear" w:color="auto" w:fill="F2F2F2"/>
        <w:spacing w:before="0" w:after="0"/>
        <w:ind w:left="283"/>
      </w:pPr>
      <w:r>
        <w:rPr>
          <w:rFonts w:ascii="Courier New" w:hAnsi="Courier New"/>
          <w:sz w:val="18"/>
        </w:rPr>
        <w:t xml:space="preserve">          &lt;div className="lg:w-1/2"&gt;</w:t>
      </w:r>
    </w:p>
    <w:p>
      <w:pPr>
        <w:shd w:val="clear" w:color="auto" w:fill="F2F2F2"/>
        <w:spacing w:before="0" w:after="0"/>
        <w:ind w:left="283"/>
      </w:pPr>
      <w:r>
        <w:rPr>
          <w:rFonts w:ascii="Courier New" w:hAnsi="Courier New"/>
          <w:sz w:val="18"/>
        </w:rPr>
        <w:t xml:space="preserve">            &lt;p className="mb-3 text-sm font-semibold uppercase text-[#ccc3d0]"&gt;</w:t>
      </w:r>
    </w:p>
    <w:p>
      <w:pPr>
        <w:shd w:val="clear" w:color="auto" w:fill="F2F2F2"/>
        <w:spacing w:before="0" w:after="0"/>
        <w:ind w:left="283"/>
      </w:pPr>
      <w:r>
        <w:rPr>
          <w:rFonts w:ascii="Courier New" w:hAnsi="Courier New"/>
          <w:sz w:val="18"/>
        </w:rPr>
        <w:t xml:space="preserve">              Learn without limits</w:t>
      </w:r>
    </w:p>
    <w:p>
      <w:pPr>
        <w:shd w:val="clear" w:color="auto" w:fill="F2F2F2"/>
        <w:spacing w:before="0" w:after="0"/>
        <w:ind w:left="283"/>
      </w:pPr>
      <w:r>
        <w:rPr>
          <w:rFonts w:ascii="Courier New" w:hAnsi="Courier New"/>
          <w:sz w:val="18"/>
        </w:rPr>
        <w:t xml:space="preserve">            &lt;/p&gt;</w:t>
      </w:r>
    </w:p>
    <w:p>
      <w:pPr>
        <w:shd w:val="clear" w:color="auto" w:fill="F2F2F2"/>
        <w:spacing w:before="0" w:after="0"/>
        <w:ind w:left="283"/>
      </w:pPr>
      <w:r>
        <w:rPr>
          <w:rFonts w:ascii="Courier New" w:hAnsi="Courier New"/>
          <w:sz w:val="18"/>
        </w:rPr>
        <w:t xml:space="preserve">            &lt;h1 className="mb-5 text-4xl font-extrabold md:text-5xl"&gt;</w:t>
      </w:r>
    </w:p>
    <w:p>
      <w:pPr>
        <w:shd w:val="clear" w:color="auto" w:fill="F2F2F2"/>
        <w:spacing w:before="0" w:after="0"/>
        <w:ind w:left="283"/>
      </w:pPr>
      <w:r>
        <w:rPr>
          <w:rFonts w:ascii="Courier New" w:hAnsi="Courier New"/>
          <w:sz w:val="18"/>
        </w:rPr>
        <w:t xml:space="preserve">              Skills that move your career forward</w:t>
      </w:r>
    </w:p>
    <w:p>
      <w:pPr>
        <w:shd w:val="clear" w:color="auto" w:fill="F2F2F2"/>
        <w:spacing w:before="0" w:after="0"/>
        <w:ind w:left="283"/>
      </w:pPr>
      <w:r>
        <w:rPr>
          <w:rFonts w:ascii="Courier New" w:hAnsi="Courier New"/>
          <w:sz w:val="18"/>
        </w:rPr>
        <w:t xml:space="preserve">            &lt;/h1&gt;</w:t>
      </w:r>
    </w:p>
    <w:p>
      <w:pPr>
        <w:shd w:val="clear" w:color="auto" w:fill="F2F2F2"/>
        <w:spacing w:before="0" w:after="0"/>
        <w:ind w:left="283"/>
      </w:pPr>
      <w:r>
        <w:rPr>
          <w:rFonts w:ascii="Courier New" w:hAnsi="Courier New"/>
          <w:sz w:val="18"/>
        </w:rPr>
        <w:t xml:space="preserve">            &lt;Button size="lg" onClick={() =&gt; navigate('/courses')}</w:t>
      </w:r>
    </w:p>
    <w:p>
      <w:pPr>
        <w:shd w:val="clear" w:color="auto" w:fill="F2F2F2"/>
        <w:spacing w:before="0" w:after="0"/>
        <w:ind w:left="283"/>
      </w:pPr>
      <w:r>
        <w:rPr>
          <w:rFonts w:ascii="Courier New" w:hAnsi="Courier New"/>
          <w:sz w:val="18"/>
        </w:rPr>
        <w:t xml:space="preserve">              className="bg-[#ebe7df] text-[#392f41] hover:bg-[#ccc3d0]"&gt;</w:t>
      </w:r>
    </w:p>
    <w:p>
      <w:pPr>
        <w:shd w:val="clear" w:color="auto" w:fill="F2F2F2"/>
        <w:spacing w:before="0" w:after="0"/>
        <w:ind w:left="283"/>
      </w:pPr>
      <w:r>
        <w:rPr>
          <w:rFonts w:ascii="Courier New" w:hAnsi="Courier New"/>
          <w:sz w:val="18"/>
        </w:rPr>
        <w:t xml:space="preserve">              Explore Courses</w:t>
      </w:r>
    </w:p>
    <w:p>
      <w:pPr>
        <w:shd w:val="clear" w:color="auto" w:fill="F2F2F2"/>
        <w:spacing w:before="0" w:after="0"/>
        <w:ind w:left="283"/>
      </w:pPr>
      <w:r>
        <w:rPr>
          <w:rFonts w:ascii="Courier New" w:hAnsi="Courier New"/>
          <w:sz w:val="18"/>
        </w:rPr>
        <w:t xml:space="preserve">            &lt;/Button&gt;</w:t>
      </w:r>
    </w:p>
    <w:p>
      <w:pPr>
        <w:shd w:val="clear" w:color="auto" w:fill="F2F2F2"/>
        <w:spacing w:before="0" w:after="0"/>
        <w:ind w:left="283"/>
      </w:pPr>
      <w:r>
        <w:rPr>
          <w:rFonts w:ascii="Courier New" w:hAnsi="Courier New"/>
          <w:sz w:val="18"/>
        </w:rPr>
        <w:t xml:space="preserve">          &lt;/div&gt;</w:t>
      </w:r>
    </w:p>
    <w:p>
      <w:pPr>
        <w:shd w:val="clear" w:color="auto" w:fill="F2F2F2"/>
        <w:spacing w:before="0" w:after="0"/>
        <w:ind w:left="283"/>
      </w:pPr>
      <w:r>
        <w:rPr>
          <w:rFonts w:ascii="Courier New" w:hAnsi="Courier New"/>
          <w:sz w:val="18"/>
        </w:rPr>
        <w:t xml:space="preserve">          &lt;div className="lg:w-1/2"&gt;</w:t>
      </w:r>
    </w:p>
    <w:p>
      <w:pPr>
        <w:shd w:val="clear" w:color="auto" w:fill="F2F2F2"/>
        <w:spacing w:before="0" w:after="0"/>
        <w:ind w:left="283"/>
      </w:pPr>
      <w:r>
        <w:rPr>
          <w:rFonts w:ascii="Courier New" w:hAnsi="Courier New"/>
          <w:sz w:val="18"/>
        </w:rPr>
        <w:t xml:space="preserve">            &lt;img src="/banner.png" className="w-full rounded-xl shadow-2xl" /&gt;</w:t>
      </w:r>
    </w:p>
    <w:p>
      <w:pPr>
        <w:shd w:val="clear" w:color="auto" w:fill="F2F2F2"/>
        <w:spacing w:before="0" w:after="0"/>
        <w:ind w:left="283"/>
      </w:pPr>
      <w:r>
        <w:rPr>
          <w:rFonts w:ascii="Courier New" w:hAnsi="Courier New"/>
          <w:sz w:val="18"/>
        </w:rPr>
        <w:t xml:space="preserve">          &lt;/div&gt;</w:t>
      </w:r>
    </w:p>
    <w:p>
      <w:pPr>
        <w:shd w:val="clear" w:color="auto" w:fill="F2F2F2"/>
        <w:spacing w:before="0" w:after="0"/>
        <w:ind w:left="283"/>
      </w:pPr>
      <w:r>
        <w:rPr>
          <w:rFonts w:ascii="Courier New" w:hAnsi="Courier New"/>
          <w:sz w:val="18"/>
        </w:rPr>
        <w:t xml:space="preserve">        &lt;/div&gt;</w:t>
      </w:r>
    </w:p>
    <w:p>
      <w:pPr>
        <w:shd w:val="clear" w:color="auto" w:fill="F2F2F2"/>
        <w:spacing w:before="0" w:after="0"/>
        <w:ind w:left="283"/>
      </w:pPr>
      <w:r>
        <w:rPr>
          <w:rFonts w:ascii="Courier New" w:hAnsi="Courier New"/>
          <w:sz w:val="18"/>
        </w:rPr>
        <w:t xml:space="preserve">      &lt;/section&gt;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 Category Filters */}</w:t>
      </w:r>
    </w:p>
    <w:p>
      <w:pPr>
        <w:shd w:val="clear" w:color="auto" w:fill="F2F2F2"/>
        <w:spacing w:before="0" w:after="0"/>
        <w:ind w:left="283"/>
      </w:pPr>
      <w:r>
        <w:rPr>
          <w:rFonts w:ascii="Courier New" w:hAnsi="Courier New"/>
          <w:sz w:val="18"/>
        </w:rPr>
        <w:t xml:space="preserve">      &lt;section className="mx-auto max-w-7xl px-4 py-12"&gt;</w:t>
      </w:r>
    </w:p>
    <w:p>
      <w:pPr>
        <w:shd w:val="clear" w:color="auto" w:fill="F2F2F2"/>
        <w:spacing w:before="0" w:after="0"/>
        <w:ind w:left="283"/>
      </w:pPr>
      <w:r>
        <w:rPr>
          <w:rFonts w:ascii="Courier New" w:hAnsi="Courier New"/>
          <w:sz w:val="18"/>
        </w:rPr>
        <w:t xml:space="preserve">        &lt;h2 className="text-2xl font-bold mb-6"&gt;Browse by category&lt;/h2&gt;</w:t>
      </w:r>
    </w:p>
    <w:p>
      <w:pPr>
        <w:shd w:val="clear" w:color="auto" w:fill="F2F2F2"/>
        <w:spacing w:before="0" w:after="0"/>
        <w:ind w:left="283"/>
      </w:pPr>
      <w:r>
        <w:rPr>
          <w:rFonts w:ascii="Courier New" w:hAnsi="Courier New"/>
          <w:sz w:val="18"/>
        </w:rPr>
        <w:t xml:space="preserve">        &lt;div className="flex flex-wrap gap-3"&gt;</w:t>
      </w:r>
    </w:p>
    <w:p>
      <w:pPr>
        <w:shd w:val="clear" w:color="auto" w:fill="F2F2F2"/>
        <w:spacing w:before="0" w:after="0"/>
        <w:ind w:left="283"/>
      </w:pPr>
      <w:r>
        <w:rPr>
          <w:rFonts w:ascii="Courier New" w:hAnsi="Courier New"/>
          <w:sz w:val="18"/>
        </w:rPr>
        <w:t xml:space="preserve">          {courseCategories.map(cat =&gt; (</w:t>
      </w:r>
    </w:p>
    <w:p>
      <w:pPr>
        <w:shd w:val="clear" w:color="auto" w:fill="F2F2F2"/>
        <w:spacing w:before="0" w:after="0"/>
        <w:ind w:left="283"/>
      </w:pPr>
      <w:r>
        <w:rPr>
          <w:rFonts w:ascii="Courier New" w:hAnsi="Courier New"/>
          <w:sz w:val="18"/>
        </w:rPr>
        <w:t xml:space="preserve">            &lt;button key={cat.id} onClick={() =&gt; navigate('/courses')}</w:t>
      </w:r>
    </w:p>
    <w:p>
      <w:pPr>
        <w:shd w:val="clear" w:color="auto" w:fill="F2F2F2"/>
        <w:spacing w:before="0" w:after="0"/>
        <w:ind w:left="283"/>
      </w:pPr>
      <w:r>
        <w:rPr>
          <w:rFonts w:ascii="Courier New" w:hAnsi="Courier New"/>
          <w:sz w:val="18"/>
        </w:rPr>
        <w:t xml:space="preserve">              className="rounded-full border bg-card px-4 py-2 text-sm hover:border-primary"&gt;</w:t>
      </w:r>
    </w:p>
    <w:p>
      <w:pPr>
        <w:shd w:val="clear" w:color="auto" w:fill="F2F2F2"/>
        <w:spacing w:before="0" w:after="0"/>
        <w:ind w:left="283"/>
      </w:pPr>
      <w:r>
        <w:rPr>
          <w:rFonts w:ascii="Courier New" w:hAnsi="Courier New"/>
          <w:sz w:val="18"/>
        </w:rPr>
        <w:t xml:space="preserve">              {cat.label}</w:t>
      </w:r>
    </w:p>
    <w:p>
      <w:pPr>
        <w:shd w:val="clear" w:color="auto" w:fill="F2F2F2"/>
        <w:spacing w:before="0" w:after="0"/>
        <w:ind w:left="283"/>
      </w:pPr>
      <w:r>
        <w:rPr>
          <w:rFonts w:ascii="Courier New" w:hAnsi="Courier New"/>
          <w:sz w:val="18"/>
        </w:rPr>
        <w:t xml:space="preserve">            &lt;/button&gt;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 xml:space="preserve">        &lt;/div&gt;</w:t>
      </w:r>
    </w:p>
    <w:p>
      <w:pPr>
        <w:shd w:val="clear" w:color="auto" w:fill="F2F2F2"/>
        <w:spacing w:before="0" w:after="0"/>
        <w:ind w:left="283"/>
      </w:pPr>
      <w:r>
        <w:rPr>
          <w:rFonts w:ascii="Courier New" w:hAnsi="Courier New"/>
          <w:sz w:val="18"/>
        </w:rPr>
        <w:t xml:space="preserve">      &lt;/section&gt;</w:t>
      </w:r>
    </w:p>
    <w:p>
      <w:pPr>
        <w:shd w:val="clear" w:color="auto" w:fill="F2F2F2"/>
        <w:spacing w:before="0" w:after="0"/>
        <w:ind w:left="283"/>
      </w:pPr>
      <w:r>
        <w:rPr>
          <w:rFonts w:ascii="Courier New" w:hAnsi="Courier New"/>
          <w:sz w:val="18"/>
        </w:rPr>
        <w:t xml:space="preserve">    &lt;/div&gt;</w:t>
      </w:r>
    </w:p>
    <w:p>
      <w:pPr>
        <w:shd w:val="clear" w:color="auto" w:fill="F2F2F2"/>
        <w:spacing w:before="0" w:after="0"/>
        <w:ind w:left="283"/>
      </w:pPr>
      <w:r>
        <w:rPr>
          <w:rFonts w:ascii="Courier New" w:hAnsi="Courier New"/>
          <w:sz w:val="18"/>
        </w:rPr>
        <w:t xml:space="preserve">  );</w:t>
      </w:r>
    </w:p>
    <w:p>
      <w:pPr>
        <w:shd w:val="clear" w:color="auto" w:fill="F2F2F2"/>
        <w:spacing w:before="0" w:after="0"/>
        <w:ind w:left="283"/>
      </w:pPr>
      <w:r>
        <w:rPr>
          <w:rFonts w:ascii="Courier New" w:hAnsi="Courier New"/>
          <w:sz w:val="18"/>
        </w:rPr>
        <w:t>}</w:t>
      </w:r>
    </w:p>
    <w:p>
      <w:r>
        <w:br w:type="page"/>
      </w:r>
    </w:p>
    <w:p>
      <w:pPr>
        <w:spacing w:before="240" w:after="120"/>
        <w:jc w:val="center"/>
      </w:pPr>
      <w:r>
        <w:rPr>
          <w:rFonts w:ascii="Times New Roman" w:hAnsi="Times New Roman"/>
          <w:b/>
          <w:i w:val="0"/>
          <w:sz w:val="32"/>
        </w:rPr>
        <w:t>CHAPTER – VII</w:t>
      </w:r>
    </w:p>
    <w:p>
      <w:pPr>
        <w:spacing w:before="240" w:after="120"/>
      </w:pPr>
      <w:r>
        <w:rPr>
          <w:rFonts w:ascii="Times New Roman" w:hAnsi="Times New Roman"/>
          <w:b/>
          <w:i w:val="0"/>
          <w:sz w:val="28"/>
        </w:rPr>
        <w:t>7. SCREEN LAYOUT / OUTPUT</w:t>
      </w:r>
    </w:p>
    <w:p>
      <w:pPr>
        <w:spacing w:before="40" w:after="80"/>
        <w:ind w:firstLine="720"/>
        <w:jc w:val="both"/>
      </w:pPr>
      <w:r>
        <w:rPr>
          <w:rFonts w:ascii="Times New Roman" w:hAnsi="Times New Roman"/>
          <w:b w:val="0"/>
          <w:i w:val="0"/>
          <w:sz w:val="24"/>
        </w:rPr>
        <w:t>This chapter presents the actual output screenshots of the LMS Portal application, covering all major pages and views across the three user roles: Student, Instructor, and Admin.</w:t>
      </w:r>
    </w:p>
    <w:p>
      <w:pPr>
        <w:spacing w:before="240" w:after="120"/>
      </w:pPr>
      <w:r>
        <w:rPr>
          <w:rFonts w:ascii="Times New Roman" w:hAnsi="Times New Roman"/>
          <w:b/>
          <w:i w:val="0"/>
          <w:sz w:val="26"/>
        </w:rPr>
        <w:t>7.1 Authentication Pages</w:t>
      </w:r>
    </w:p>
    <w:p>
      <w:pPr>
        <w:spacing w:before="40" w:after="80"/>
        <w:jc w:val="both"/>
      </w:pPr>
      <w:r>
        <w:rPr>
          <w:rFonts w:ascii="Times New Roman" w:hAnsi="Times New Roman"/>
          <w:b/>
          <w:i w:val="0"/>
          <w:sz w:val="24"/>
        </w:rPr>
        <w:t>7.1.1 Sign In Page</w:t>
      </w:r>
    </w:p>
    <w:p>
      <w:pPr>
        <w:spacing w:before="40" w:after="80"/>
        <w:ind w:firstLine="720"/>
        <w:jc w:val="both"/>
      </w:pPr>
      <w:r>
        <w:rPr>
          <w:rFonts w:ascii="Times New Roman" w:hAnsi="Times New Roman"/>
          <w:b w:val="0"/>
          <w:i w:val="0"/>
          <w:sz w:val="24"/>
        </w:rPr>
        <w:t>The Sign In page features a split-screen layout. The left panel displays the LMSLearn branding with a dark plum-to-mauve gradient. The right panel contains a card with email and password input fields and a Sign In button.</w:t>
      </w:r>
    </w:p>
    <w:p>
      <w:pPr>
        <w:jc w:val="center"/>
      </w:pPr>
      <w:r>
        <w:drawing>
          <wp:inline xmlns:a="http://schemas.openxmlformats.org/drawingml/2006/main" xmlns:pic="http://schemas.openxmlformats.org/drawingml/2006/picture">
            <wp:extent cx="5486400" cy="2764642"/>
            <wp:docPr id="1" name="Picture 1"/>
            <wp:cNvGraphicFramePr>
              <a:graphicFrameLocks noChangeAspect="1"/>
            </wp:cNvGraphicFramePr>
            <a:graphic>
              <a:graphicData uri="http://schemas.openxmlformats.org/drawingml/2006/picture">
                <pic:pic>
                  <pic:nvPicPr>
                    <pic:cNvPr id="0" name="Screenshot From 2026-10-01 12-48-40.png"/>
                    <pic:cNvPicPr/>
                  </pic:nvPicPr>
                  <pic:blipFill>
                    <a:blip r:embed="rId9"/>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7.1 – Sign In Page</w:t>
      </w:r>
    </w:p>
    <w:p>
      <w:pPr>
        <w:spacing w:before="40" w:after="80"/>
        <w:jc w:val="both"/>
      </w:pPr>
      <w:r>
        <w:rPr>
          <w:rFonts w:ascii="Times New Roman" w:hAnsi="Times New Roman"/>
          <w:b/>
          <w:i w:val="0"/>
          <w:sz w:val="24"/>
        </w:rPr>
        <w:t>7.1.2 Sign Up Page</w:t>
      </w:r>
    </w:p>
    <w:p>
      <w:pPr>
        <w:spacing w:before="40" w:after="80"/>
        <w:ind w:firstLine="720"/>
        <w:jc w:val="both"/>
      </w:pPr>
      <w:r>
        <w:rPr>
          <w:rFonts w:ascii="Times New Roman" w:hAnsi="Times New Roman"/>
          <w:b w:val="0"/>
          <w:i w:val="0"/>
          <w:sz w:val="24"/>
        </w:rPr>
        <w:t>The Sign Up page allows new users to create an account. Users must select their role (Student or Instructor) before entering their name, email, and password. The role selection uses an animated card toggle.</w:t>
      </w:r>
    </w:p>
    <w:p>
      <w:pPr>
        <w:jc w:val="center"/>
      </w:pPr>
      <w:r>
        <w:drawing>
          <wp:inline xmlns:a="http://schemas.openxmlformats.org/drawingml/2006/main" xmlns:pic="http://schemas.openxmlformats.org/drawingml/2006/picture">
            <wp:extent cx="5486400" cy="2764642"/>
            <wp:docPr id="2" name="Picture 2"/>
            <wp:cNvGraphicFramePr>
              <a:graphicFrameLocks noChangeAspect="1"/>
            </wp:cNvGraphicFramePr>
            <a:graphic>
              <a:graphicData uri="http://schemas.openxmlformats.org/drawingml/2006/picture">
                <pic:pic>
                  <pic:nvPicPr>
                    <pic:cNvPr id="0" name="Screenshot From 2026-10-01 12-48-49.png"/>
                    <pic:cNvPicPr/>
                  </pic:nvPicPr>
                  <pic:blipFill>
                    <a:blip r:embed="rId10"/>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7.2 – Sign Up Page</w:t>
      </w:r>
    </w:p>
    <w:p>
      <w:pPr>
        <w:spacing w:before="240" w:after="120"/>
      </w:pPr>
      <w:r>
        <w:rPr>
          <w:rFonts w:ascii="Times New Roman" w:hAnsi="Times New Roman"/>
          <w:b/>
          <w:i w:val="0"/>
          <w:sz w:val="26"/>
        </w:rPr>
        <w:t>7.2 Admin Panel Pages</w:t>
      </w:r>
    </w:p>
    <w:p>
      <w:pPr>
        <w:spacing w:before="40" w:after="80"/>
        <w:jc w:val="both"/>
      </w:pPr>
      <w:r>
        <w:rPr>
          <w:rFonts w:ascii="Times New Roman" w:hAnsi="Times New Roman"/>
          <w:b/>
          <w:i w:val="0"/>
          <w:sz w:val="24"/>
        </w:rPr>
        <w:t>7.2.1 Admin Overview Dashboard</w:t>
      </w:r>
    </w:p>
    <w:p>
      <w:pPr>
        <w:spacing w:before="40" w:after="80"/>
        <w:ind w:firstLine="720"/>
        <w:jc w:val="both"/>
      </w:pPr>
      <w:r>
        <w:rPr>
          <w:rFonts w:ascii="Times New Roman" w:hAnsi="Times New Roman"/>
          <w:b w:val="0"/>
          <w:i w:val="0"/>
          <w:sz w:val="24"/>
        </w:rPr>
        <w:t>The Admin Overview page displays key platform statistics across six metric cards: Total Users, Students, Instructors, Total Courses, Total Enrollments, and Total Revenue. The sidebar shows navigation links with the Logout button pinned at the bottom.</w:t>
      </w:r>
    </w:p>
    <w:p>
      <w:pPr>
        <w:jc w:val="center"/>
      </w:pPr>
      <w:r>
        <w:drawing>
          <wp:inline xmlns:a="http://schemas.openxmlformats.org/drawingml/2006/main" xmlns:pic="http://schemas.openxmlformats.org/drawingml/2006/picture">
            <wp:extent cx="5486400" cy="2764642"/>
            <wp:docPr id="3" name="Picture 3"/>
            <wp:cNvGraphicFramePr>
              <a:graphicFrameLocks noChangeAspect="1"/>
            </wp:cNvGraphicFramePr>
            <a:graphic>
              <a:graphicData uri="http://schemas.openxmlformats.org/drawingml/2006/picture">
                <pic:pic>
                  <pic:nvPicPr>
                    <pic:cNvPr id="0" name="Screenshot From 2026-10-01 12-50-30.png"/>
                    <pic:cNvPicPr/>
                  </pic:nvPicPr>
                  <pic:blipFill>
                    <a:blip r:embed="rId11"/>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7.3 – Admin Panel – Overview Dashboard</w:t>
      </w:r>
    </w:p>
    <w:p>
      <w:pPr>
        <w:spacing w:before="40" w:after="80"/>
        <w:jc w:val="both"/>
      </w:pPr>
      <w:r>
        <w:rPr>
          <w:rFonts w:ascii="Times New Roman" w:hAnsi="Times New Roman"/>
          <w:b/>
          <w:i w:val="0"/>
          <w:sz w:val="24"/>
        </w:rPr>
        <w:t>7.2.2 Admin Users Management</w:t>
      </w:r>
    </w:p>
    <w:p>
      <w:pPr>
        <w:spacing w:before="40" w:after="80"/>
        <w:ind w:firstLine="720"/>
        <w:jc w:val="both"/>
      </w:pPr>
      <w:r>
        <w:rPr>
          <w:rFonts w:ascii="Times New Roman" w:hAnsi="Times New Roman"/>
          <w:b w:val="0"/>
          <w:i w:val="0"/>
          <w:sz w:val="24"/>
        </w:rPr>
        <w:t>The Users page lists all registered users with their Name, Email, and Role. Admins can change a user's role using a dropdown selector and delete users using the trash icon. The current admin user is indicated with a '(you)' badge.</w:t>
      </w:r>
    </w:p>
    <w:p>
      <w:pPr>
        <w:jc w:val="center"/>
      </w:pPr>
      <w:r>
        <w:drawing>
          <wp:inline xmlns:a="http://schemas.openxmlformats.org/drawingml/2006/main" xmlns:pic="http://schemas.openxmlformats.org/drawingml/2006/picture">
            <wp:extent cx="5486400" cy="2764642"/>
            <wp:docPr id="4" name="Picture 4"/>
            <wp:cNvGraphicFramePr>
              <a:graphicFrameLocks noChangeAspect="1"/>
            </wp:cNvGraphicFramePr>
            <a:graphic>
              <a:graphicData uri="http://schemas.openxmlformats.org/drawingml/2006/picture">
                <pic:pic>
                  <pic:nvPicPr>
                    <pic:cNvPr id="0" name="Screenshot From 2026-10-01 12-50-35.png"/>
                    <pic:cNvPicPr/>
                  </pic:nvPicPr>
                  <pic:blipFill>
                    <a:blip r:embed="rId12"/>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7.4 – Admin Panel – Users Management</w:t>
      </w:r>
    </w:p>
    <w:p>
      <w:pPr>
        <w:spacing w:before="40" w:after="80"/>
        <w:jc w:val="both"/>
      </w:pPr>
      <w:r>
        <w:rPr>
          <w:rFonts w:ascii="Times New Roman" w:hAnsi="Times New Roman"/>
          <w:b/>
          <w:i w:val="0"/>
          <w:sz w:val="24"/>
        </w:rPr>
        <w:t>7.2.3 Admin Courses Management</w:t>
      </w:r>
    </w:p>
    <w:p>
      <w:pPr>
        <w:spacing w:before="40" w:after="80"/>
        <w:ind w:firstLine="720"/>
        <w:jc w:val="both"/>
      </w:pPr>
      <w:r>
        <w:rPr>
          <w:rFonts w:ascii="Times New Roman" w:hAnsi="Times New Roman"/>
          <w:b w:val="0"/>
          <w:i w:val="0"/>
          <w:sz w:val="24"/>
        </w:rPr>
        <w:t>The Courses page shows all courses published on the platform in a table with columns for Course, Instructor, Students enrolled, Revenue generated, and Action controls for deletion.</w:t>
      </w:r>
    </w:p>
    <w:p>
      <w:pPr>
        <w:jc w:val="center"/>
      </w:pPr>
      <w:r>
        <w:drawing>
          <wp:inline xmlns:a="http://schemas.openxmlformats.org/drawingml/2006/main" xmlns:pic="http://schemas.openxmlformats.org/drawingml/2006/picture">
            <wp:extent cx="5486400" cy="2764642"/>
            <wp:docPr id="5" name="Picture 5"/>
            <wp:cNvGraphicFramePr>
              <a:graphicFrameLocks noChangeAspect="1"/>
            </wp:cNvGraphicFramePr>
            <a:graphic>
              <a:graphicData uri="http://schemas.openxmlformats.org/drawingml/2006/picture">
                <pic:pic>
                  <pic:nvPicPr>
                    <pic:cNvPr id="0" name="Screenshot From 2026-10-01 12-50-43.png"/>
                    <pic:cNvPicPr/>
                  </pic:nvPicPr>
                  <pic:blipFill>
                    <a:blip r:embed="rId13"/>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7.5 – Admin Panel – Courses Management</w:t>
      </w:r>
    </w:p>
    <w:p>
      <w:pPr>
        <w:spacing w:before="40" w:after="80"/>
        <w:jc w:val="both"/>
      </w:pPr>
      <w:r>
        <w:rPr>
          <w:rFonts w:ascii="Times New Roman" w:hAnsi="Times New Roman"/>
          <w:b/>
          <w:i w:val="0"/>
          <w:sz w:val="24"/>
        </w:rPr>
        <w:t>7.2.4 Admin Orders Management</w:t>
      </w:r>
    </w:p>
    <w:p>
      <w:pPr>
        <w:spacing w:before="40" w:after="80"/>
        <w:ind w:firstLine="720"/>
        <w:jc w:val="both"/>
      </w:pPr>
      <w:r>
        <w:rPr>
          <w:rFonts w:ascii="Times New Roman" w:hAnsi="Times New Roman"/>
          <w:b w:val="0"/>
          <w:i w:val="0"/>
          <w:sz w:val="24"/>
        </w:rPr>
        <w:t>The Orders page lists all completed course purchases with Course, Student, Amount, Payment method, Order ID, and Date columns, providing full transaction visibility to the admin.</w:t>
      </w:r>
    </w:p>
    <w:p>
      <w:pPr>
        <w:jc w:val="center"/>
      </w:pPr>
      <w:r>
        <w:drawing>
          <wp:inline xmlns:a="http://schemas.openxmlformats.org/drawingml/2006/main" xmlns:pic="http://schemas.openxmlformats.org/drawingml/2006/picture">
            <wp:extent cx="5486400" cy="2764642"/>
            <wp:docPr id="6" name="Picture 6"/>
            <wp:cNvGraphicFramePr>
              <a:graphicFrameLocks noChangeAspect="1"/>
            </wp:cNvGraphicFramePr>
            <a:graphic>
              <a:graphicData uri="http://schemas.openxmlformats.org/drawingml/2006/picture">
                <pic:pic>
                  <pic:nvPicPr>
                    <pic:cNvPr id="0" name="Screenshot From 2026-10-01 12-50-50.png"/>
                    <pic:cNvPicPr/>
                  </pic:nvPicPr>
                  <pic:blipFill>
                    <a:blip r:embed="rId14"/>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7.6 – Admin Panel – Orders Management</w:t>
      </w:r>
    </w:p>
    <w:p>
      <w:pPr>
        <w:spacing w:before="240" w:after="120"/>
      </w:pPr>
      <w:r>
        <w:rPr>
          <w:rFonts w:ascii="Times New Roman" w:hAnsi="Times New Roman"/>
          <w:b/>
          <w:i w:val="0"/>
          <w:sz w:val="26"/>
        </w:rPr>
        <w:t>7.3 Student View Pages</w:t>
      </w:r>
    </w:p>
    <w:p>
      <w:pPr>
        <w:spacing w:before="40" w:after="80"/>
        <w:jc w:val="both"/>
      </w:pPr>
      <w:r>
        <w:rPr>
          <w:rFonts w:ascii="Times New Roman" w:hAnsi="Times New Roman"/>
          <w:b/>
          <w:i w:val="0"/>
          <w:sz w:val="24"/>
        </w:rPr>
        <w:t>7.3.1 Student Home Page</w:t>
      </w:r>
    </w:p>
    <w:p>
      <w:pPr>
        <w:spacing w:before="40" w:after="80"/>
        <w:ind w:firstLine="720"/>
        <w:jc w:val="both"/>
      </w:pPr>
      <w:r>
        <w:rPr>
          <w:rFonts w:ascii="Times New Roman" w:hAnsi="Times New Roman"/>
          <w:b w:val="0"/>
          <w:i w:val="0"/>
          <w:sz w:val="24"/>
        </w:rPr>
        <w:t>The Student Home page features a hero banner with the course exploration CTA, a Browse by Category section with pill-shaped category filters, and a Featured Courses grid below. The top navbar provides access to Explore Courses, My Learning, Profile, and Sign Out.</w:t>
      </w:r>
    </w:p>
    <w:p>
      <w:pPr>
        <w:jc w:val="center"/>
      </w:pPr>
      <w:r>
        <w:drawing>
          <wp:inline xmlns:a="http://schemas.openxmlformats.org/drawingml/2006/main" xmlns:pic="http://schemas.openxmlformats.org/drawingml/2006/picture">
            <wp:extent cx="5486400" cy="2764642"/>
            <wp:docPr id="7" name="Picture 7"/>
            <wp:cNvGraphicFramePr>
              <a:graphicFrameLocks noChangeAspect="1"/>
            </wp:cNvGraphicFramePr>
            <a:graphic>
              <a:graphicData uri="http://schemas.openxmlformats.org/drawingml/2006/picture">
                <pic:pic>
                  <pic:nvPicPr>
                    <pic:cNvPr id="0" name="Screenshot From 2026-10-01 12-52-17.png"/>
                    <pic:cNvPicPr/>
                  </pic:nvPicPr>
                  <pic:blipFill>
                    <a:blip r:embed="rId15"/>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7.7 – Student Home Page</w:t>
      </w:r>
    </w:p>
    <w:p>
      <w:pPr>
        <w:spacing w:before="40" w:after="80"/>
        <w:jc w:val="both"/>
      </w:pPr>
      <w:r>
        <w:rPr>
          <w:rFonts w:ascii="Times New Roman" w:hAnsi="Times New Roman"/>
          <w:b/>
          <w:i w:val="0"/>
          <w:sz w:val="24"/>
        </w:rPr>
        <w:t>7.3.2 Student My Courses Page</w:t>
      </w:r>
    </w:p>
    <w:p>
      <w:pPr>
        <w:spacing w:before="40" w:after="80"/>
        <w:ind w:firstLine="720"/>
        <w:jc w:val="both"/>
      </w:pPr>
      <w:r>
        <w:rPr>
          <w:rFonts w:ascii="Times New Roman" w:hAnsi="Times New Roman"/>
          <w:b w:val="0"/>
          <w:i w:val="0"/>
          <w:sz w:val="24"/>
        </w:rPr>
        <w:t>The My Courses page shows all courses the student has purchased. When no courses are purchased, a friendly empty-state message is displayed.</w:t>
      </w:r>
    </w:p>
    <w:p>
      <w:pPr>
        <w:jc w:val="center"/>
      </w:pPr>
      <w:r>
        <w:drawing>
          <wp:inline xmlns:a="http://schemas.openxmlformats.org/drawingml/2006/main" xmlns:pic="http://schemas.openxmlformats.org/drawingml/2006/picture">
            <wp:extent cx="5486400" cy="2764642"/>
            <wp:docPr id="8" name="Picture 8"/>
            <wp:cNvGraphicFramePr>
              <a:graphicFrameLocks noChangeAspect="1"/>
            </wp:cNvGraphicFramePr>
            <a:graphic>
              <a:graphicData uri="http://schemas.openxmlformats.org/drawingml/2006/picture">
                <pic:pic>
                  <pic:nvPicPr>
                    <pic:cNvPr id="0" name="Screenshot From 2026-10-01 12-52-29.png"/>
                    <pic:cNvPicPr/>
                  </pic:nvPicPr>
                  <pic:blipFill>
                    <a:blip r:embed="rId16"/>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7.8 – Student My Courses Page</w:t>
      </w:r>
    </w:p>
    <w:p>
      <w:pPr>
        <w:spacing w:before="40" w:after="80"/>
        <w:jc w:val="both"/>
      </w:pPr>
      <w:r>
        <w:rPr>
          <w:rFonts w:ascii="Times New Roman" w:hAnsi="Times New Roman"/>
          <w:b/>
          <w:i w:val="0"/>
          <w:sz w:val="24"/>
        </w:rPr>
        <w:t>7.3.3 Student Profile Page</w:t>
      </w:r>
    </w:p>
    <w:p>
      <w:pPr>
        <w:spacing w:before="40" w:after="80"/>
        <w:ind w:firstLine="720"/>
        <w:jc w:val="both"/>
      </w:pPr>
      <w:r>
        <w:rPr>
          <w:rFonts w:ascii="Times New Roman" w:hAnsi="Times New Roman"/>
          <w:b w:val="0"/>
          <w:i w:val="0"/>
          <w:sz w:val="24"/>
        </w:rPr>
        <w:t>The Profile page shows the student's avatar (initial-based), username, email, role badge, number of enrolled courses, and member since date. Tab sections provide Account Details, Security, and My Courses views.</w:t>
      </w:r>
    </w:p>
    <w:p>
      <w:pPr>
        <w:jc w:val="center"/>
      </w:pPr>
      <w:r>
        <w:drawing>
          <wp:inline xmlns:a="http://schemas.openxmlformats.org/drawingml/2006/main" xmlns:pic="http://schemas.openxmlformats.org/drawingml/2006/picture">
            <wp:extent cx="5486400" cy="2764642"/>
            <wp:docPr id="9" name="Picture 9"/>
            <wp:cNvGraphicFramePr>
              <a:graphicFrameLocks noChangeAspect="1"/>
            </wp:cNvGraphicFramePr>
            <a:graphic>
              <a:graphicData uri="http://schemas.openxmlformats.org/drawingml/2006/picture">
                <pic:pic>
                  <pic:nvPicPr>
                    <pic:cNvPr id="0" name="Screenshot From 2026-10-01 12-52-34.png"/>
                    <pic:cNvPicPr/>
                  </pic:nvPicPr>
                  <pic:blipFill>
                    <a:blip r:embed="rId17"/>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7.9 – Student Profile Page</w:t>
      </w:r>
    </w:p>
    <w:p>
      <w:pPr>
        <w:spacing w:before="240" w:after="120"/>
      </w:pPr>
      <w:r>
        <w:rPr>
          <w:rFonts w:ascii="Times New Roman" w:hAnsi="Times New Roman"/>
          <w:b/>
          <w:i w:val="0"/>
          <w:sz w:val="26"/>
        </w:rPr>
        <w:t>7.4 Instructor View Pages</w:t>
      </w:r>
    </w:p>
    <w:p>
      <w:pPr>
        <w:spacing w:before="40" w:after="80"/>
        <w:jc w:val="both"/>
      </w:pPr>
      <w:r>
        <w:rPr>
          <w:rFonts w:ascii="Times New Roman" w:hAnsi="Times New Roman"/>
          <w:b/>
          <w:i w:val="0"/>
          <w:sz w:val="24"/>
        </w:rPr>
        <w:t>7.4.1 Instructor Dashboard</w:t>
      </w:r>
    </w:p>
    <w:p>
      <w:pPr>
        <w:spacing w:before="40" w:after="80"/>
        <w:ind w:firstLine="720"/>
        <w:jc w:val="both"/>
      </w:pPr>
      <w:r>
        <w:rPr>
          <w:rFonts w:ascii="Times New Roman" w:hAnsi="Times New Roman"/>
          <w:b w:val="0"/>
          <w:i w:val="0"/>
          <w:sz w:val="24"/>
        </w:rPr>
        <w:t>The Instructor Dashboard displays Total Students enrolled and Total Revenue earned in metric cards, followed by a Students List table showing Course Name, Student Name, and Student Email for each enrollment.</w:t>
      </w:r>
    </w:p>
    <w:p>
      <w:pPr>
        <w:jc w:val="center"/>
      </w:pPr>
      <w:r>
        <w:drawing>
          <wp:inline xmlns:a="http://schemas.openxmlformats.org/drawingml/2006/main" xmlns:pic="http://schemas.openxmlformats.org/drawingml/2006/picture">
            <wp:extent cx="5486400" cy="2764642"/>
            <wp:docPr id="10" name="Picture 10"/>
            <wp:cNvGraphicFramePr>
              <a:graphicFrameLocks noChangeAspect="1"/>
            </wp:cNvGraphicFramePr>
            <a:graphic>
              <a:graphicData uri="http://schemas.openxmlformats.org/drawingml/2006/picture">
                <pic:pic>
                  <pic:nvPicPr>
                    <pic:cNvPr id="0" name="Screenshot From 2026-10-01 12-53-08.png"/>
                    <pic:cNvPicPr/>
                  </pic:nvPicPr>
                  <pic:blipFill>
                    <a:blip r:embed="rId18"/>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7.10 – Instructor Dashboard</w:t>
      </w:r>
    </w:p>
    <w:p>
      <w:pPr>
        <w:spacing w:before="40" w:after="80"/>
        <w:jc w:val="both"/>
      </w:pPr>
      <w:r>
        <w:rPr>
          <w:rFonts w:ascii="Times New Roman" w:hAnsi="Times New Roman"/>
          <w:b/>
          <w:i w:val="0"/>
          <w:sz w:val="24"/>
        </w:rPr>
        <w:t>7.4.2 Instructor Courses Page</w:t>
      </w:r>
    </w:p>
    <w:p>
      <w:pPr>
        <w:spacing w:before="40" w:after="80"/>
        <w:ind w:firstLine="720"/>
        <w:jc w:val="both"/>
      </w:pPr>
      <w:r>
        <w:rPr>
          <w:rFonts w:ascii="Times New Roman" w:hAnsi="Times New Roman"/>
          <w:b w:val="0"/>
          <w:i w:val="0"/>
          <w:sz w:val="24"/>
        </w:rPr>
        <w:t>The Instructor Courses page lists all courses created by the instructor in a table with columns for Course, Students, Revenue, and Actions. A 'Create New Course' button in the top-right allows adding new courses.</w:t>
      </w:r>
    </w:p>
    <w:p>
      <w:pPr>
        <w:jc w:val="center"/>
      </w:pPr>
      <w:r>
        <w:drawing>
          <wp:inline xmlns:a="http://schemas.openxmlformats.org/drawingml/2006/main" xmlns:pic="http://schemas.openxmlformats.org/drawingml/2006/picture">
            <wp:extent cx="5486400" cy="2764642"/>
            <wp:docPr id="11" name="Picture 11"/>
            <wp:cNvGraphicFramePr>
              <a:graphicFrameLocks noChangeAspect="1"/>
            </wp:cNvGraphicFramePr>
            <a:graphic>
              <a:graphicData uri="http://schemas.openxmlformats.org/drawingml/2006/picture">
                <pic:pic>
                  <pic:nvPicPr>
                    <pic:cNvPr id="0" name="Screenshot From 2026-10-01 12-53-11.png"/>
                    <pic:cNvPicPr/>
                  </pic:nvPicPr>
                  <pic:blipFill>
                    <a:blip r:embed="rId19"/>
                    <a:stretch>
                      <a:fillRect/>
                    </a:stretch>
                  </pic:blipFill>
                  <pic:spPr>
                    <a:xfrm>
                      <a:off x="0" y="0"/>
                      <a:ext cx="5486400" cy="2764642"/>
                    </a:xfrm>
                    <a:prstGeom prst="rect"/>
                  </pic:spPr>
                </pic:pic>
              </a:graphicData>
            </a:graphic>
          </wp:inline>
        </w:drawing>
      </w:r>
    </w:p>
    <w:p>
      <w:pPr>
        <w:spacing w:after="200"/>
        <w:jc w:val="center"/>
      </w:pPr>
      <w:r>
        <w:rPr>
          <w:rFonts w:ascii="Times New Roman" w:hAnsi="Times New Roman"/>
          <w:b w:val="0"/>
          <w:i/>
          <w:sz w:val="20"/>
        </w:rPr>
        <w:t>Figure 7.11 – Instructor Courses Page</w:t>
      </w:r>
    </w:p>
    <w:p>
      <w:r>
        <w:br w:type="page"/>
      </w:r>
    </w:p>
    <w:p>
      <w:pPr>
        <w:spacing w:before="240" w:after="120"/>
        <w:jc w:val="center"/>
      </w:pPr>
      <w:r>
        <w:rPr>
          <w:rFonts w:ascii="Times New Roman" w:hAnsi="Times New Roman"/>
          <w:b/>
          <w:i w:val="0"/>
          <w:sz w:val="32"/>
        </w:rPr>
        <w:t>CHAPTER – VIII</w:t>
      </w:r>
    </w:p>
    <w:p>
      <w:pPr>
        <w:spacing w:before="240" w:after="120"/>
      </w:pPr>
      <w:r>
        <w:rPr>
          <w:rFonts w:ascii="Times New Roman" w:hAnsi="Times New Roman"/>
          <w:b/>
          <w:i w:val="0"/>
          <w:sz w:val="28"/>
        </w:rPr>
        <w:t>8. FUTURE ENHANCEMENT</w:t>
      </w:r>
    </w:p>
    <w:p>
      <w:pPr>
        <w:spacing w:before="120"/>
      </w:pPr>
      <w:r>
        <w:rPr>
          <w:rFonts w:ascii="Times New Roman" w:hAnsi="Times New Roman"/>
          <w:b/>
          <w:i w:val="0"/>
          <w:sz w:val="24"/>
        </w:rPr>
        <w:t xml:space="preserve">  1. Mobile Application Integration</w:t>
      </w:r>
    </w:p>
    <w:p>
      <w:pPr>
        <w:spacing w:before="40" w:after="80"/>
        <w:ind w:firstLine="720"/>
        <w:jc w:val="both"/>
      </w:pPr>
      <w:r>
        <w:rPr>
          <w:rFonts w:ascii="Times New Roman" w:hAnsi="Times New Roman"/>
          <w:b w:val="0"/>
          <w:i w:val="0"/>
          <w:sz w:val="24"/>
        </w:rPr>
        <w:t xml:space="preserve">     A dedicated mobile application can be developed for Android and iOS platforms using React Native, allowing students to access courses, track progress, and receive notifications directly from their smartphones. Offline video downloads for on-the-go learning would be a key feature.</w:t>
      </w:r>
    </w:p>
    <w:p>
      <w:pPr>
        <w:spacing w:before="120"/>
      </w:pPr>
      <w:r>
        <w:rPr>
          <w:rFonts w:ascii="Times New Roman" w:hAnsi="Times New Roman"/>
          <w:b/>
          <w:i w:val="0"/>
          <w:sz w:val="24"/>
        </w:rPr>
        <w:t xml:space="preserve">  2. AI-Based Course Recommendation</w:t>
      </w:r>
    </w:p>
    <w:p>
      <w:pPr>
        <w:spacing w:before="40" w:after="80"/>
        <w:ind w:firstLine="720"/>
        <w:jc w:val="both"/>
      </w:pPr>
      <w:r>
        <w:rPr>
          <w:rFonts w:ascii="Times New Roman" w:hAnsi="Times New Roman"/>
          <w:b w:val="0"/>
          <w:i w:val="0"/>
          <w:sz w:val="24"/>
        </w:rPr>
        <w:t xml:space="preserve">     Implementing machine learning algorithms to analyze student browsing and completion patterns, then recommend personalized courses based on their interests, learning history, and goals. This would significantly improve course discovery and student engagement.</w:t>
      </w:r>
    </w:p>
    <w:p>
      <w:pPr>
        <w:spacing w:before="120"/>
      </w:pPr>
      <w:r>
        <w:rPr>
          <w:rFonts w:ascii="Times New Roman" w:hAnsi="Times New Roman"/>
          <w:b/>
          <w:i w:val="0"/>
          <w:sz w:val="24"/>
        </w:rPr>
        <w:t xml:space="preserve">  3. Live Class Integration</w:t>
      </w:r>
    </w:p>
    <w:p>
      <w:pPr>
        <w:spacing w:before="40" w:after="80"/>
        <w:ind w:firstLine="720"/>
        <w:jc w:val="both"/>
      </w:pPr>
      <w:r>
        <w:rPr>
          <w:rFonts w:ascii="Times New Roman" w:hAnsi="Times New Roman"/>
          <w:b w:val="0"/>
          <w:i w:val="0"/>
          <w:sz w:val="24"/>
        </w:rPr>
        <w:t xml:space="preserve">     Adding real-time virtual classroom support using WebRTC or third-party services like Zoom SDK or Jitsi, allowing instructors to conduct live sessions, Q&amp;A, and interactive workshops directly within the LMS platform.</w:t>
      </w:r>
    </w:p>
    <w:p>
      <w:pPr>
        <w:spacing w:before="120"/>
      </w:pPr>
      <w:r>
        <w:rPr>
          <w:rFonts w:ascii="Times New Roman" w:hAnsi="Times New Roman"/>
          <w:b/>
          <w:i w:val="0"/>
          <w:sz w:val="24"/>
        </w:rPr>
        <w:t xml:space="preserve">  4. Discussion Forums and Peer Learning</w:t>
      </w:r>
    </w:p>
    <w:p>
      <w:pPr>
        <w:spacing w:before="40" w:after="80"/>
        <w:ind w:firstLine="720"/>
        <w:jc w:val="both"/>
      </w:pPr>
      <w:r>
        <w:rPr>
          <w:rFonts w:ascii="Times New Roman" w:hAnsi="Times New Roman"/>
          <w:b w:val="0"/>
          <w:i w:val="0"/>
          <w:sz w:val="24"/>
        </w:rPr>
        <w:t xml:space="preserve">     Implementing course-specific discussion boards where students can ask questions, share resources, and collaborate with peers and instructors, fostering a community-driven learning experience.</w:t>
      </w:r>
    </w:p>
    <w:p>
      <w:pPr>
        <w:spacing w:before="120"/>
      </w:pPr>
      <w:r>
        <w:rPr>
          <w:rFonts w:ascii="Times New Roman" w:hAnsi="Times New Roman"/>
          <w:b/>
          <w:i w:val="0"/>
          <w:sz w:val="24"/>
        </w:rPr>
        <w:t xml:space="preserve">  5. Certificate Generation</w:t>
      </w:r>
    </w:p>
    <w:p>
      <w:pPr>
        <w:spacing w:before="40" w:after="80"/>
        <w:ind w:firstLine="720"/>
        <w:jc w:val="both"/>
      </w:pPr>
      <w:r>
        <w:rPr>
          <w:rFonts w:ascii="Times New Roman" w:hAnsi="Times New Roman"/>
          <w:b w:val="0"/>
          <w:i w:val="0"/>
          <w:sz w:val="24"/>
        </w:rPr>
        <w:t xml:space="preserve">     Upon completing a course (100% lecture completion), students can automatically receive a digitally signed PDF certificate with a QR code verification link, providing tangible proof of their learning achievement.</w:t>
      </w:r>
    </w:p>
    <w:p>
      <w:pPr>
        <w:spacing w:before="120"/>
      </w:pPr>
      <w:r>
        <w:rPr>
          <w:rFonts w:ascii="Times New Roman" w:hAnsi="Times New Roman"/>
          <w:b/>
          <w:i w:val="0"/>
          <w:sz w:val="24"/>
        </w:rPr>
        <w:t xml:space="preserve">  6. Advanced Analytics Dashboard</w:t>
      </w:r>
    </w:p>
    <w:p>
      <w:pPr>
        <w:spacing w:before="40" w:after="80"/>
        <w:ind w:firstLine="720"/>
        <w:jc w:val="both"/>
      </w:pPr>
      <w:r>
        <w:rPr>
          <w:rFonts w:ascii="Times New Roman" w:hAnsi="Times New Roman"/>
          <w:b w:val="0"/>
          <w:i w:val="0"/>
          <w:sz w:val="24"/>
        </w:rPr>
        <w:t xml:space="preserve">     Providing instructors and admins with detailed analytics charts — enrollment trends, completion rates, revenue over time, and popular categories — using data visualization libraries like Recharts or Chart.js.</w:t>
      </w:r>
    </w:p>
    <w:p>
      <w:pPr>
        <w:spacing w:before="120"/>
      </w:pPr>
      <w:r>
        <w:rPr>
          <w:rFonts w:ascii="Times New Roman" w:hAnsi="Times New Roman"/>
          <w:b/>
          <w:i w:val="0"/>
          <w:sz w:val="24"/>
        </w:rPr>
        <w:t xml:space="preserve">  7. Multi-Language Support</w:t>
      </w:r>
    </w:p>
    <w:p>
      <w:pPr>
        <w:spacing w:before="40" w:after="80"/>
        <w:ind w:firstLine="720"/>
        <w:jc w:val="both"/>
      </w:pPr>
      <w:r>
        <w:rPr>
          <w:rFonts w:ascii="Times New Roman" w:hAnsi="Times New Roman"/>
          <w:b w:val="0"/>
          <w:i w:val="0"/>
          <w:sz w:val="24"/>
        </w:rPr>
        <w:t xml:space="preserve">     Adding internationalization (i18n) support to serve a global audience by providing the platform interface in multiple languages, in addition to the existing primary language filter for courses.</w:t>
      </w:r>
    </w:p>
    <w:p>
      <w:pPr>
        <w:spacing w:before="120"/>
      </w:pPr>
      <w:r>
        <w:rPr>
          <w:rFonts w:ascii="Times New Roman" w:hAnsi="Times New Roman"/>
          <w:b/>
          <w:i w:val="0"/>
          <w:sz w:val="24"/>
        </w:rPr>
        <w:t xml:space="preserve">  8. Quiz and Assessment Module</w:t>
      </w:r>
    </w:p>
    <w:p>
      <w:pPr>
        <w:spacing w:before="40" w:after="80"/>
        <w:ind w:firstLine="720"/>
        <w:jc w:val="both"/>
      </w:pPr>
      <w:r>
        <w:rPr>
          <w:rFonts w:ascii="Times New Roman" w:hAnsi="Times New Roman"/>
          <w:b w:val="0"/>
          <w:i w:val="0"/>
          <w:sz w:val="24"/>
        </w:rPr>
        <w:t xml:space="preserve">     Enabling instructors to add quizzes, assignments, and assessments to their courses. Student scores would be recorded and displayed in the progress tracker, providing a more structured learning experience.</w:t>
      </w:r>
    </w:p>
    <w:p>
      <w:r>
        <w:br w:type="page"/>
      </w:r>
    </w:p>
    <w:p>
      <w:pPr>
        <w:spacing w:before="240" w:after="120"/>
        <w:jc w:val="center"/>
      </w:pPr>
      <w:r>
        <w:rPr>
          <w:rFonts w:ascii="Times New Roman" w:hAnsi="Times New Roman"/>
          <w:b/>
          <w:i w:val="0"/>
          <w:sz w:val="32"/>
        </w:rPr>
        <w:t>CHAPTER – IX</w:t>
      </w:r>
    </w:p>
    <w:p>
      <w:pPr>
        <w:spacing w:before="240" w:after="120"/>
      </w:pPr>
      <w:r>
        <w:rPr>
          <w:rFonts w:ascii="Times New Roman" w:hAnsi="Times New Roman"/>
          <w:b/>
          <w:i w:val="0"/>
          <w:sz w:val="28"/>
        </w:rPr>
        <w:t>9. CONCLUSION</w:t>
      </w:r>
    </w:p>
    <w:p>
      <w:pPr>
        <w:spacing w:before="40" w:after="80"/>
        <w:ind w:firstLine="720"/>
        <w:jc w:val="both"/>
      </w:pPr>
      <w:r>
        <w:rPr>
          <w:rFonts w:ascii="Times New Roman" w:hAnsi="Times New Roman"/>
          <w:b w:val="0"/>
          <w:i w:val="0"/>
          <w:sz w:val="24"/>
        </w:rPr>
        <w:t>The Learning Management System (LMS Portal) is a comprehensive, efficient, and modern web-based platform designed to streamline the process of creating, managing, delivering, and tracking online courses. The system successfully bridges the gap between instructors who create educational content and students who seek to advance their skills in a structured, online environment.</w:t>
      </w:r>
    </w:p>
    <w:p>
      <w:pPr>
        <w:spacing w:before="40" w:after="80"/>
        <w:ind w:firstLine="720"/>
        <w:jc w:val="both"/>
      </w:pPr>
      <w:r>
        <w:rPr>
          <w:rFonts w:ascii="Times New Roman" w:hAnsi="Times New Roman"/>
          <w:b w:val="0"/>
          <w:i w:val="0"/>
          <w:sz w:val="24"/>
        </w:rPr>
        <w:t>By leveraging the MERN stack (MongoDB, Express.js, React.js, Node.js) alongside industry-standard services such as Stripe for payments, Cloudinary for media management, and JWT for secure authentication, the LMS Portal provides a production-ready foundation for online learning.</w:t>
      </w:r>
    </w:p>
    <w:p>
      <w:pPr>
        <w:spacing w:before="40" w:after="80"/>
        <w:ind w:firstLine="720"/>
        <w:jc w:val="both"/>
      </w:pPr>
      <w:r>
        <w:rPr>
          <w:rFonts w:ascii="Times New Roman" w:hAnsi="Times New Roman"/>
          <w:b w:val="0"/>
          <w:i w:val="0"/>
          <w:sz w:val="24"/>
        </w:rPr>
        <w:t>The role-based architecture ensures that each user type — Student, Instructor, and Admin — receives a tailored interface with precisely the tools they need. Students benefit from an intuitive course marketplace with real-time progress tracking. Instructors are empowered with a course builder and revenue dashboard. Administrators maintain full platform oversight through a dedicated management panel.</w:t>
      </w:r>
    </w:p>
    <w:p>
      <w:pPr>
        <w:spacing w:before="40" w:after="80"/>
        <w:ind w:firstLine="720"/>
        <w:jc w:val="both"/>
      </w:pPr>
      <w:r>
        <w:rPr>
          <w:rFonts w:ascii="Times New Roman" w:hAnsi="Times New Roman"/>
          <w:b w:val="0"/>
          <w:i w:val="0"/>
          <w:sz w:val="24"/>
        </w:rPr>
        <w:t>The TailwindCSS-based UI with the warm mauve-plum color palette delivers a visually cohesive and accessible experience. The implementation of Stripe's secure payment gateway ensures that financial transactions are handled reliably and compliantly.</w:t>
      </w:r>
    </w:p>
    <w:p>
      <w:pPr>
        <w:spacing w:before="40" w:after="80"/>
        <w:ind w:firstLine="720"/>
        <w:jc w:val="both"/>
      </w:pPr>
      <w:r>
        <w:rPr>
          <w:rFonts w:ascii="Times New Roman" w:hAnsi="Times New Roman"/>
          <w:b w:val="0"/>
          <w:i w:val="0"/>
          <w:sz w:val="24"/>
        </w:rPr>
        <w:t>The future enhancements outlined in Chapter VIII — including mobile applications, AI recommendations, live classes, certificates, and advanced analytics — position the LMS Portal as a scalable platform capable of growing from a college project into a fully-fledged commercial learning management system.</w:t>
      </w:r>
    </w:p>
    <w:p>
      <w:pPr>
        <w:spacing w:before="40" w:after="80"/>
        <w:ind w:firstLine="720"/>
        <w:jc w:val="both"/>
      </w:pPr>
      <w:r>
        <w:rPr>
          <w:rFonts w:ascii="Times New Roman" w:hAnsi="Times New Roman"/>
          <w:b w:val="0"/>
          <w:i w:val="0"/>
          <w:sz w:val="24"/>
        </w:rPr>
        <w:t>In conclusion, the LMS Portal serves as a reliable, scalable, and user-centric digital platform for online education. It not only demonstrates the practical application of full-stack web development technologies but also addresses real-world challenges in the domain of e-learning, laying the groundwork for future innovation in educational technology.</w:t>
      </w:r>
    </w:p>
    <w:p>
      <w:r>
        <w:br w:type="page"/>
      </w:r>
    </w:p>
    <w:p>
      <w:pPr>
        <w:spacing w:before="240" w:after="120"/>
        <w:jc w:val="center"/>
      </w:pPr>
      <w:r>
        <w:rPr>
          <w:rFonts w:ascii="Times New Roman" w:hAnsi="Times New Roman"/>
          <w:b/>
          <w:i w:val="0"/>
          <w:sz w:val="32"/>
        </w:rPr>
        <w:t>BIBLIOGRAPHY / APPENDIX</w:t>
      </w:r>
    </w:p>
    <w:p>
      <w:pPr>
        <w:spacing w:before="240" w:after="120"/>
      </w:pPr>
      <w:r>
        <w:rPr>
          <w:rFonts w:ascii="Times New Roman" w:hAnsi="Times New Roman"/>
          <w:b/>
          <w:i w:val="0"/>
          <w:sz w:val="28"/>
        </w:rPr>
        <w:t>References</w:t>
      </w:r>
    </w:p>
    <w:p>
      <w:pPr>
        <w:spacing w:before="40" w:after="40"/>
      </w:pPr>
      <w:r>
        <w:rPr>
          <w:rFonts w:ascii="Times New Roman" w:hAnsi="Times New Roman"/>
          <w:b w:val="0"/>
          <w:i w:val="0"/>
          <w:sz w:val="22"/>
        </w:rPr>
        <w:t>1. React Documentation. (2024). React – The library for web and native user interfaces. https://react.dev</w:t>
      </w:r>
    </w:p>
    <w:p>
      <w:pPr>
        <w:spacing w:before="40" w:after="40"/>
      </w:pPr>
      <w:r>
        <w:rPr>
          <w:rFonts w:ascii="Times New Roman" w:hAnsi="Times New Roman"/>
          <w:b w:val="0"/>
          <w:i w:val="0"/>
          <w:sz w:val="22"/>
        </w:rPr>
        <w:t>2. Node.js Foundation. (2024). Node.js Documentation. https://nodejs.org/en/docs</w:t>
      </w:r>
    </w:p>
    <w:p>
      <w:pPr>
        <w:spacing w:before="40" w:after="40"/>
      </w:pPr>
      <w:r>
        <w:rPr>
          <w:rFonts w:ascii="Times New Roman" w:hAnsi="Times New Roman"/>
          <w:b w:val="0"/>
          <w:i w:val="0"/>
          <w:sz w:val="22"/>
        </w:rPr>
        <w:t>3. Express.js. (2024). Express – Fast, unopinionated, minimalist web framework for Node.js. https://expressjs.com</w:t>
      </w:r>
    </w:p>
    <w:p>
      <w:pPr>
        <w:spacing w:before="40" w:after="40"/>
      </w:pPr>
      <w:r>
        <w:rPr>
          <w:rFonts w:ascii="Times New Roman" w:hAnsi="Times New Roman"/>
          <w:b w:val="0"/>
          <w:i w:val="0"/>
          <w:sz w:val="22"/>
        </w:rPr>
        <w:t>4. MongoDB, Inc. (2024). MongoDB Documentation. https://www.mongodb.com/docs</w:t>
      </w:r>
    </w:p>
    <w:p>
      <w:pPr>
        <w:spacing w:before="40" w:after="40"/>
      </w:pPr>
      <w:r>
        <w:rPr>
          <w:rFonts w:ascii="Times New Roman" w:hAnsi="Times New Roman"/>
          <w:b w:val="0"/>
          <w:i w:val="0"/>
          <w:sz w:val="22"/>
        </w:rPr>
        <w:t>5. Mongoose. (2024). Mongoose – Elegant MongoDB object modeling for Node.js. https://mongoosejs.com</w:t>
      </w:r>
    </w:p>
    <w:p>
      <w:pPr>
        <w:spacing w:before="40" w:after="40"/>
      </w:pPr>
      <w:r>
        <w:rPr>
          <w:rFonts w:ascii="Times New Roman" w:hAnsi="Times New Roman"/>
          <w:b w:val="0"/>
          <w:i w:val="0"/>
          <w:sz w:val="22"/>
        </w:rPr>
        <w:t>6. Stripe, Inc. (2024). Stripe API Reference. https://stripe.com/docs/api</w:t>
      </w:r>
    </w:p>
    <w:p>
      <w:pPr>
        <w:spacing w:before="40" w:after="40"/>
      </w:pPr>
      <w:r>
        <w:rPr>
          <w:rFonts w:ascii="Times New Roman" w:hAnsi="Times New Roman"/>
          <w:b w:val="0"/>
          <w:i w:val="0"/>
          <w:sz w:val="22"/>
        </w:rPr>
        <w:t>7. Cloudinary. (2024). Cloudinary Documentation – Image and Video Upload. https://cloudinary.com/documentation</w:t>
      </w:r>
    </w:p>
    <w:p>
      <w:pPr>
        <w:spacing w:before="40" w:after="40"/>
      </w:pPr>
      <w:r>
        <w:rPr>
          <w:rFonts w:ascii="Times New Roman" w:hAnsi="Times New Roman"/>
          <w:b w:val="0"/>
          <w:i w:val="0"/>
          <w:sz w:val="22"/>
        </w:rPr>
        <w:t>8. Tailwind Labs. (2024). TailwindCSS Documentation. https://tailwindcss.com/docs</w:t>
      </w:r>
    </w:p>
    <w:p>
      <w:pPr>
        <w:spacing w:before="40" w:after="40"/>
      </w:pPr>
      <w:r>
        <w:rPr>
          <w:rFonts w:ascii="Times New Roman" w:hAnsi="Times New Roman"/>
          <w:b w:val="0"/>
          <w:i w:val="0"/>
          <w:sz w:val="22"/>
        </w:rPr>
        <w:t>9. shadcn. (2024). shadcn/ui – Beautifully designed components. https://ui.shadcn.com</w:t>
      </w:r>
    </w:p>
    <w:p>
      <w:pPr>
        <w:spacing w:before="40" w:after="40"/>
      </w:pPr>
      <w:r>
        <w:rPr>
          <w:rFonts w:ascii="Times New Roman" w:hAnsi="Times New Roman"/>
          <w:b w:val="0"/>
          <w:i w:val="0"/>
          <w:sz w:val="22"/>
        </w:rPr>
        <w:t>10. JWT.io. (2024). JSON Web Tokens Introduction. https://jwt.io/introduction</w:t>
      </w:r>
    </w:p>
    <w:p>
      <w:pPr>
        <w:spacing w:before="40" w:after="40"/>
      </w:pPr>
      <w:r>
        <w:rPr>
          <w:rFonts w:ascii="Times New Roman" w:hAnsi="Times New Roman"/>
          <w:b w:val="0"/>
          <w:i w:val="0"/>
          <w:sz w:val="22"/>
        </w:rPr>
        <w:t>11. MDN Web Docs. (2024). JavaScript Reference. https://developer.mozilla.org</w:t>
      </w:r>
    </w:p>
    <w:p>
      <w:pPr>
        <w:spacing w:before="40" w:after="40"/>
      </w:pPr>
      <w:r>
        <w:rPr>
          <w:rFonts w:ascii="Times New Roman" w:hAnsi="Times New Roman"/>
          <w:b w:val="0"/>
          <w:i w:val="0"/>
          <w:sz w:val="22"/>
        </w:rPr>
        <w:t>12. Vite. (2024). Vite – Next Generation Frontend Tooling. https://vitejs.dev</w:t>
      </w:r>
    </w:p>
    <w:p>
      <w:pPr>
        <w:spacing w:before="240" w:after="120"/>
      </w:pPr>
      <w:r>
        <w:rPr>
          <w:rFonts w:ascii="Times New Roman" w:hAnsi="Times New Roman"/>
          <w:b/>
          <w:i w:val="0"/>
          <w:sz w:val="28"/>
        </w:rPr>
        <w:t>Abbreviations</w:t>
      </w:r>
    </w:p>
    <w:tbl>
      <w:tblPr>
        <w:tblStyle w:val="TableGrid"/>
        <w:tblW w:type="auto" w:w="0"/>
        <w:tblLook w:firstColumn="1" w:firstRow="1" w:lastColumn="0" w:lastRow="0" w:noHBand="0" w:noVBand="1" w:val="04A0"/>
      </w:tblPr>
      <w:tblGrid>
        <w:gridCol w:w="4331"/>
        <w:gridCol w:w="4331"/>
      </w:tblGrid>
      <w:tr>
        <w:tc>
          <w:tcPr>
            <w:tcW w:type="dxa" w:w="4331"/>
          </w:tcPr>
          <w:p>
            <w:r>
              <w:rPr>
                <w:rFonts w:ascii="Times New Roman" w:hAnsi="Times New Roman"/>
                <w:b/>
                <w:sz w:val="22"/>
              </w:rPr>
              <w:t>Abbreviation</w:t>
            </w:r>
          </w:p>
        </w:tc>
        <w:tc>
          <w:tcPr>
            <w:tcW w:type="dxa" w:w="4331"/>
          </w:tcPr>
          <w:p>
            <w:r>
              <w:rPr>
                <w:rFonts w:ascii="Times New Roman" w:hAnsi="Times New Roman"/>
                <w:b/>
                <w:sz w:val="22"/>
              </w:rPr>
              <w:t>Full Form</w:t>
            </w:r>
          </w:p>
        </w:tc>
      </w:tr>
      <w:tr>
        <w:tc>
          <w:tcPr>
            <w:tcW w:type="dxa" w:w="4331"/>
          </w:tcPr>
          <w:p>
            <w:r>
              <w:rPr>
                <w:rFonts w:ascii="Times New Roman" w:hAnsi="Times New Roman"/>
                <w:b w:val="0"/>
                <w:sz w:val="22"/>
              </w:rPr>
              <w:t>LMS</w:t>
            </w:r>
          </w:p>
        </w:tc>
        <w:tc>
          <w:tcPr>
            <w:tcW w:type="dxa" w:w="4331"/>
          </w:tcPr>
          <w:p>
            <w:r>
              <w:rPr>
                <w:rFonts w:ascii="Times New Roman" w:hAnsi="Times New Roman"/>
                <w:b w:val="0"/>
                <w:sz w:val="22"/>
              </w:rPr>
              <w:t>Learning Management System</w:t>
            </w:r>
          </w:p>
        </w:tc>
      </w:tr>
      <w:tr>
        <w:tc>
          <w:tcPr>
            <w:tcW w:type="dxa" w:w="4331"/>
          </w:tcPr>
          <w:p>
            <w:r>
              <w:rPr>
                <w:rFonts w:ascii="Times New Roman" w:hAnsi="Times New Roman"/>
                <w:b w:val="0"/>
                <w:sz w:val="22"/>
              </w:rPr>
              <w:t>MERN</w:t>
            </w:r>
          </w:p>
        </w:tc>
        <w:tc>
          <w:tcPr>
            <w:tcW w:type="dxa" w:w="4331"/>
          </w:tcPr>
          <w:p>
            <w:r>
              <w:rPr>
                <w:rFonts w:ascii="Times New Roman" w:hAnsi="Times New Roman"/>
                <w:b w:val="0"/>
                <w:sz w:val="22"/>
              </w:rPr>
              <w:t>MongoDB, Express.js, React.js, Node.js</w:t>
            </w:r>
          </w:p>
        </w:tc>
      </w:tr>
      <w:tr>
        <w:tc>
          <w:tcPr>
            <w:tcW w:type="dxa" w:w="4331"/>
          </w:tcPr>
          <w:p>
            <w:r>
              <w:rPr>
                <w:rFonts w:ascii="Times New Roman" w:hAnsi="Times New Roman"/>
                <w:b w:val="0"/>
                <w:sz w:val="22"/>
              </w:rPr>
              <w:t>JWT</w:t>
            </w:r>
          </w:p>
        </w:tc>
        <w:tc>
          <w:tcPr>
            <w:tcW w:type="dxa" w:w="4331"/>
          </w:tcPr>
          <w:p>
            <w:r>
              <w:rPr>
                <w:rFonts w:ascii="Times New Roman" w:hAnsi="Times New Roman"/>
                <w:b w:val="0"/>
                <w:sz w:val="22"/>
              </w:rPr>
              <w:t>JSON Web Token</w:t>
            </w:r>
          </w:p>
        </w:tc>
      </w:tr>
      <w:tr>
        <w:tc>
          <w:tcPr>
            <w:tcW w:type="dxa" w:w="4331"/>
          </w:tcPr>
          <w:p>
            <w:r>
              <w:rPr>
                <w:rFonts w:ascii="Times New Roman" w:hAnsi="Times New Roman"/>
                <w:b w:val="0"/>
                <w:sz w:val="22"/>
              </w:rPr>
              <w:t>API</w:t>
            </w:r>
          </w:p>
        </w:tc>
        <w:tc>
          <w:tcPr>
            <w:tcW w:type="dxa" w:w="4331"/>
          </w:tcPr>
          <w:p>
            <w:r>
              <w:rPr>
                <w:rFonts w:ascii="Times New Roman" w:hAnsi="Times New Roman"/>
                <w:b w:val="0"/>
                <w:sz w:val="22"/>
              </w:rPr>
              <w:t>Application Programming Interface</w:t>
            </w:r>
          </w:p>
        </w:tc>
      </w:tr>
      <w:tr>
        <w:tc>
          <w:tcPr>
            <w:tcW w:type="dxa" w:w="4331"/>
          </w:tcPr>
          <w:p>
            <w:r>
              <w:rPr>
                <w:rFonts w:ascii="Times New Roman" w:hAnsi="Times New Roman"/>
                <w:b w:val="0"/>
                <w:sz w:val="22"/>
              </w:rPr>
              <w:t>REST</w:t>
            </w:r>
          </w:p>
        </w:tc>
        <w:tc>
          <w:tcPr>
            <w:tcW w:type="dxa" w:w="4331"/>
          </w:tcPr>
          <w:p>
            <w:r>
              <w:rPr>
                <w:rFonts w:ascii="Times New Roman" w:hAnsi="Times New Roman"/>
                <w:b w:val="0"/>
                <w:sz w:val="22"/>
              </w:rPr>
              <w:t>Representational State Transfer</w:t>
            </w:r>
          </w:p>
        </w:tc>
      </w:tr>
      <w:tr>
        <w:tc>
          <w:tcPr>
            <w:tcW w:type="dxa" w:w="4331"/>
          </w:tcPr>
          <w:p>
            <w:r>
              <w:rPr>
                <w:rFonts w:ascii="Times New Roman" w:hAnsi="Times New Roman"/>
                <w:b w:val="0"/>
                <w:sz w:val="22"/>
              </w:rPr>
              <w:t>CRUD</w:t>
            </w:r>
          </w:p>
        </w:tc>
        <w:tc>
          <w:tcPr>
            <w:tcW w:type="dxa" w:w="4331"/>
          </w:tcPr>
          <w:p>
            <w:r>
              <w:rPr>
                <w:rFonts w:ascii="Times New Roman" w:hAnsi="Times New Roman"/>
                <w:b w:val="0"/>
                <w:sz w:val="22"/>
              </w:rPr>
              <w:t>Create, Read, Update, Delete</w:t>
            </w:r>
          </w:p>
        </w:tc>
      </w:tr>
      <w:tr>
        <w:tc>
          <w:tcPr>
            <w:tcW w:type="dxa" w:w="4331"/>
          </w:tcPr>
          <w:p>
            <w:r>
              <w:rPr>
                <w:rFonts w:ascii="Times New Roman" w:hAnsi="Times New Roman"/>
                <w:b w:val="0"/>
                <w:sz w:val="22"/>
              </w:rPr>
              <w:t>UI</w:t>
            </w:r>
          </w:p>
        </w:tc>
        <w:tc>
          <w:tcPr>
            <w:tcW w:type="dxa" w:w="4331"/>
          </w:tcPr>
          <w:p>
            <w:r>
              <w:rPr>
                <w:rFonts w:ascii="Times New Roman" w:hAnsi="Times New Roman"/>
                <w:b w:val="0"/>
                <w:sz w:val="22"/>
              </w:rPr>
              <w:t>User Interface</w:t>
            </w:r>
          </w:p>
        </w:tc>
      </w:tr>
      <w:tr>
        <w:tc>
          <w:tcPr>
            <w:tcW w:type="dxa" w:w="4331"/>
          </w:tcPr>
          <w:p>
            <w:r>
              <w:rPr>
                <w:rFonts w:ascii="Times New Roman" w:hAnsi="Times New Roman"/>
                <w:b w:val="0"/>
                <w:sz w:val="22"/>
              </w:rPr>
              <w:t>UX</w:t>
            </w:r>
          </w:p>
        </w:tc>
        <w:tc>
          <w:tcPr>
            <w:tcW w:type="dxa" w:w="4331"/>
          </w:tcPr>
          <w:p>
            <w:r>
              <w:rPr>
                <w:rFonts w:ascii="Times New Roman" w:hAnsi="Times New Roman"/>
                <w:b w:val="0"/>
                <w:sz w:val="22"/>
              </w:rPr>
              <w:t>User Experience</w:t>
            </w:r>
          </w:p>
        </w:tc>
      </w:tr>
      <w:tr>
        <w:tc>
          <w:tcPr>
            <w:tcW w:type="dxa" w:w="4331"/>
          </w:tcPr>
          <w:p>
            <w:r>
              <w:rPr>
                <w:rFonts w:ascii="Times New Roman" w:hAnsi="Times New Roman"/>
                <w:b w:val="0"/>
                <w:sz w:val="22"/>
              </w:rPr>
              <w:t>CSS</w:t>
            </w:r>
          </w:p>
        </w:tc>
        <w:tc>
          <w:tcPr>
            <w:tcW w:type="dxa" w:w="4331"/>
          </w:tcPr>
          <w:p>
            <w:r>
              <w:rPr>
                <w:rFonts w:ascii="Times New Roman" w:hAnsi="Times New Roman"/>
                <w:b w:val="0"/>
                <w:sz w:val="22"/>
              </w:rPr>
              <w:t>Cascading Style Sheets</w:t>
            </w:r>
          </w:p>
        </w:tc>
      </w:tr>
      <w:tr>
        <w:tc>
          <w:tcPr>
            <w:tcW w:type="dxa" w:w="4331"/>
          </w:tcPr>
          <w:p>
            <w:r>
              <w:rPr>
                <w:rFonts w:ascii="Times New Roman" w:hAnsi="Times New Roman"/>
                <w:b w:val="0"/>
                <w:sz w:val="22"/>
              </w:rPr>
              <w:t>ODM</w:t>
            </w:r>
          </w:p>
        </w:tc>
        <w:tc>
          <w:tcPr>
            <w:tcW w:type="dxa" w:w="4331"/>
          </w:tcPr>
          <w:p>
            <w:r>
              <w:rPr>
                <w:rFonts w:ascii="Times New Roman" w:hAnsi="Times New Roman"/>
                <w:b w:val="0"/>
                <w:sz w:val="22"/>
              </w:rPr>
              <w:t>Object Document Mapper</w:t>
            </w:r>
          </w:p>
        </w:tc>
      </w:tr>
      <w:tr>
        <w:tc>
          <w:tcPr>
            <w:tcW w:type="dxa" w:w="4331"/>
          </w:tcPr>
          <w:p/>
        </w:tc>
        <w:tc>
          <w:tcPr>
            <w:tcW w:type="dxa" w:w="4331"/>
          </w:tcPr>
          <w:p/>
        </w:tc>
      </w:tr>
    </w:tbl>
    <w:sectPr w:rsidR="00FC693F" w:rsidRPr="0006063C" w:rsidSect="00034616">
      <w:pgSz w:w="11906" w:h="16838"/>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